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7365D"/>
          <w:sz w:val="48"/>
        </w:rPr>
        <w:t>KUBERNETES USER MANAGEMENT</w:t>
      </w:r>
    </w:p>
    <w:p>
      <w:pPr>
        <w:jc w:val="center"/>
      </w:pPr>
      <w:r>
        <w:rPr>
          <w:color w:val="287C8E"/>
          <w:sz w:val="36"/>
        </w:rPr>
        <w:t>Step-by-step assignment guide</w:t>
      </w:r>
    </w:p>
    <w:p>
      <w:pPr>
        <w:spacing w:before="500"/>
        <w:jc w:val="center"/>
      </w:pPr>
      <w:r>
        <w:rPr>
          <w:b/>
        </w:rPr>
        <w:t>Student ID: 02230130</w:t>
        <w:br/>
      </w:r>
      <w:r>
        <w:t>Name: ______________________________</w:t>
        <w:br/>
      </w:r>
      <w:r>
        <w:t>Platform: Docker Desktop on Windows with minikube</w:t>
      </w:r>
    </w:p>
    <w:p>
      <w:pPr>
        <w:spacing w:before="900"/>
        <w:jc w:val="center"/>
      </w:pPr>
      <w:r>
        <w:t>Includes milestone instructions, commands, application code, and Kubernetes manifests</w:t>
      </w:r>
    </w:p>
    <w:p>
      <w:r>
        <w:br w:type="page"/>
      </w:r>
    </w:p>
    <w:p>
      <w:pPr>
        <w:pStyle w:val="Heading1"/>
      </w:pPr>
      <w:r>
        <w:t>How to use this guide</w:t>
      </w:r>
    </w:p>
    <w:p>
      <w:r>
        <w:t>Follow the milestones in order. Commands are written for Windows PowerShell unless a section is explicitly labeled Git Bash. Run commands from the project folder D:\ITM403\Assignment. Capture the outputs requested in the evidence lists as you go. The Secret YAML is generated locally and must not be committed to a public repository.</w:t>
      </w:r>
    </w:p>
    <w:p>
      <w:r>
        <w:t>The assignment document is the source of the marking requirements. This guide supplies one working implementation for the required API and Kubernetes resources; replace only the identity fields if your instructor gives different instructions. The real-name field is intentionally blank.</w:t>
      </w:r>
    </w:p>
    <w:p>
      <w:pPr>
        <w:pStyle w:val="Heading1"/>
      </w:pPr>
      <w:r>
        <w:t>Contents</w:t>
      </w:r>
    </w:p>
    <w:p>
      <w:pPr>
        <w:pStyle w:val="ListBullet"/>
      </w:pPr>
      <w:r>
        <w:t>1. Prerequisites and platform setup</w:t>
      </w:r>
    </w:p>
    <w:p>
      <w:pPr>
        <w:pStyle w:val="ListBullet"/>
      </w:pPr>
      <w:r>
        <w:t>2. Milestone 1: cluster and namespace</w:t>
      </w:r>
    </w:p>
    <w:p>
      <w:pPr>
        <w:pStyle w:val="ListBullet"/>
      </w:pPr>
      <w:r>
        <w:t>3. Milestone 2: PostgreSQL and persistence</w:t>
      </w:r>
    </w:p>
    <w:p>
      <w:pPr>
        <w:pStyle w:val="ListBullet"/>
      </w:pPr>
      <w:r>
        <w:t>4. Milestone 3: REST API and CRUD test</w:t>
      </w:r>
    </w:p>
    <w:p>
      <w:pPr>
        <w:pStyle w:val="ListBullet"/>
      </w:pPr>
      <w:r>
        <w:t>5. Milestone 4: Ingress and hostname routing</w:t>
      </w:r>
    </w:p>
    <w:p>
      <w:pPr>
        <w:pStyle w:val="ListBullet"/>
      </w:pPr>
      <w:r>
        <w:t>6. Milestone 5: HPA and VPA</w:t>
      </w:r>
    </w:p>
    <w:p>
      <w:pPr>
        <w:pStyle w:val="ListBullet"/>
      </w:pPr>
      <w:r>
        <w:t>7. Milestone 6: report, evidence, and demo answers</w:t>
      </w:r>
    </w:p>
    <w:p>
      <w:pPr>
        <w:pStyle w:val="ListBullet"/>
      </w:pPr>
      <w:r>
        <w:t>Appendix A: all project source and manifests</w:t>
      </w:r>
    </w:p>
    <w:p>
      <w:r>
        <w:br w:type="page"/>
      </w:r>
    </w:p>
    <w:p>
      <w:pPr>
        <w:pStyle w:val="Heading1"/>
      </w:pPr>
      <w:r>
        <w:t>Assignment tasks mapped to files and commands</w:t>
      </w:r>
    </w:p>
    <w:p>
      <w:r>
        <w:t xml:space="preserve">Student ID: </w:t>
      </w:r>
      <w:r>
        <w:rPr>
          <w:rFonts w:ascii="Consolas" w:hAnsi="Consolas"/>
          <w:color w:val="1F4E79"/>
          <w:sz w:val="18"/>
        </w:rPr>
        <w:t>02230130</w:t>
      </w:r>
      <w:r>
        <w:t xml:space="preserve">  </w:t>
      </w:r>
    </w:p>
    <w:p>
      <w:r>
        <w:t xml:space="preserve">Namespace: </w:t>
      </w:r>
      <w:r>
        <w:rPr>
          <w:rFonts w:ascii="Consolas" w:hAnsi="Consolas"/>
          <w:color w:val="1F4E79"/>
          <w:sz w:val="18"/>
        </w:rPr>
        <w:t>usermgmt-02230130</w:t>
      </w:r>
      <w:r>
        <w:t xml:space="preserve">  </w:t>
      </w:r>
    </w:p>
    <w:p>
      <w:r>
        <w:t xml:space="preserve">Ingress host: </w:t>
      </w:r>
      <w:r>
        <w:rPr>
          <w:rFonts w:ascii="Consolas" w:hAnsi="Consolas"/>
          <w:color w:val="1F4E79"/>
          <w:sz w:val="18"/>
        </w:rPr>
        <w:t>usermgmt-02230130.local</w:t>
      </w:r>
      <w:r>
        <w:t xml:space="preserve">  </w:t>
      </w:r>
    </w:p>
    <w:p>
      <w:r>
        <w:t>Platform: Docker Desktop, Windows PowerShell, minikube, and Git Bash for VPA setup</w:t>
      </w:r>
    </w:p>
    <w:p>
      <w:r>
        <w:t xml:space="preserve">Run PowerShell commands from </w:t>
      </w:r>
      <w:r>
        <w:rPr>
          <w:rFonts w:ascii="Consolas" w:hAnsi="Consolas"/>
          <w:color w:val="1F4E79"/>
          <w:sz w:val="18"/>
        </w:rPr>
        <w:t>D:\ITM403\Assignment</w:t>
      </w:r>
      <w:r>
        <w:t>, unless the step says Git Bash. For each task below, the matching project file and command are listed directly under it.</w:t>
      </w:r>
    </w:p>
    <w:p>
      <w:pPr>
        <w:pStyle w:val="Heading1"/>
      </w:pPr>
      <w:r>
        <w:t>Before the milestones — required tools</w:t>
      </w:r>
    </w:p>
    <w:p>
      <w:r>
        <w:t>Start Docker Desktop. If Git is already installed, install minikube and kubectl from Administrator PowerShell:</w:t>
      </w:r>
    </w:p>
    <w:p>
      <w:pPr>
        <w:spacing w:before="40" w:after="140"/>
        <w:ind w:left="173" w:right="115"/>
        <w:shd w:fill="F2F5F8"/>
        <w:pBdr>
          <w:left w:val="single" w:sz="16" w:space="5" w:color="3A7CA5"/>
        </w:pBdr>
      </w:pPr>
      <w:r>
        <w:rPr>
          <w:rFonts w:ascii="Consolas" w:hAnsi="Consolas" w:eastAsia="Consolas"/>
          <w:color w:val="263746"/>
          <w:sz w:val="15"/>
        </w:rPr>
        <w:t>winget install -e --id Kubernetes.minikube</w:t>
        <w:br/>
      </w:r>
      <w:r>
        <w:rPr>
          <w:rFonts w:ascii="Consolas" w:hAnsi="Consolas" w:eastAsia="Consolas"/>
          <w:color w:val="263746"/>
          <w:sz w:val="15"/>
        </w:rPr>
        <w:t>winget install -e --id Kubernetes.kubectl</w:t>
      </w:r>
    </w:p>
    <w:p>
      <w:r>
        <w:t>Close and reopen PowerShell, then check the tools:</w:t>
      </w:r>
    </w:p>
    <w:p>
      <w:pPr>
        <w:spacing w:before="40" w:after="140"/>
        <w:ind w:left="173" w:right="115"/>
        <w:shd w:fill="F2F5F8"/>
        <w:pBdr>
          <w:left w:val="single" w:sz="16" w:space="5" w:color="3A7CA5"/>
        </w:pBdr>
      </w:pPr>
      <w:r>
        <w:rPr>
          <w:rFonts w:ascii="Consolas" w:hAnsi="Consolas" w:eastAsia="Consolas"/>
          <w:color w:val="263746"/>
          <w:sz w:val="15"/>
        </w:rPr>
        <w:t>docker version</w:t>
        <w:br/>
      </w:r>
      <w:r>
        <w:rPr>
          <w:rFonts w:ascii="Consolas" w:hAnsi="Consolas" w:eastAsia="Consolas"/>
          <w:color w:val="263746"/>
          <w:sz w:val="15"/>
        </w:rPr>
        <w:t>git --version</w:t>
        <w:br/>
      </w:r>
      <w:r>
        <w:rPr>
          <w:rFonts w:ascii="Consolas" w:hAnsi="Consolas" w:eastAsia="Consolas"/>
          <w:color w:val="263746"/>
          <w:sz w:val="15"/>
        </w:rPr>
        <w:t>minikube version</w:t>
        <w:br/>
      </w:r>
      <w:r>
        <w:rPr>
          <w:rFonts w:ascii="Consolas" w:hAnsi="Consolas" w:eastAsia="Consolas"/>
          <w:color w:val="263746"/>
          <w:sz w:val="15"/>
        </w:rPr>
        <w:t>kubectl version --client</w:t>
      </w:r>
    </w:p>
    <w:p>
      <w:pPr>
        <w:pStyle w:val="Heading1"/>
      </w:pPr>
      <w:r>
        <w:t>Milestone 1 — Cluster and platform setup</w:t>
      </w:r>
    </w:p>
    <w:p>
      <w:pPr>
        <w:pStyle w:val="Heading2"/>
      </w:pPr>
      <w:r>
        <w:t>Task: Start minikube with at least 2 CPUs and 4 GB memory</w:t>
      </w:r>
    </w:p>
    <w:p>
      <w:r>
        <w:rPr>
          <w:b/>
        </w:rPr>
        <w:t>Use:</w:t>
      </w:r>
      <w:r>
        <w:t xml:space="preserve"> Docker Desktop must be running with Linux containers.</w:t>
      </w:r>
    </w:p>
    <w:p>
      <w:pPr>
        <w:spacing w:before="40" w:after="140"/>
        <w:ind w:left="173" w:right="115"/>
        <w:shd w:fill="F2F5F8"/>
        <w:pBdr>
          <w:left w:val="single" w:sz="16" w:space="5" w:color="3A7CA5"/>
        </w:pBdr>
      </w:pPr>
      <w:r>
        <w:rPr>
          <w:rFonts w:ascii="Consolas" w:hAnsi="Consolas" w:eastAsia="Consolas"/>
          <w:color w:val="263746"/>
          <w:sz w:val="15"/>
        </w:rPr>
        <w:t>minikube start --driver=docker --cpus=2 --memory=4096</w:t>
        <w:br/>
      </w:r>
      <w:r>
        <w:rPr>
          <w:rFonts w:ascii="Consolas" w:hAnsi="Consolas" w:eastAsia="Consolas"/>
          <w:color w:val="263746"/>
          <w:sz w:val="15"/>
        </w:rPr>
        <w:t>kubectl get nodes</w:t>
      </w:r>
    </w:p>
    <w:p>
      <w:pPr>
        <w:pStyle w:val="Heading2"/>
      </w:pPr>
      <w:r>
        <w:t>Task: Enable Ingress and metrics-server</w:t>
      </w:r>
    </w:p>
    <w:p>
      <w:r>
        <w:rPr>
          <w:b/>
        </w:rPr>
        <w:t>Use:</w:t>
      </w:r>
      <w:r>
        <w:t xml:space="preserve"> Traefik, matching </w:t>
      </w:r>
      <w:r>
        <w:rPr>
          <w:rFonts w:ascii="Consolas" w:hAnsi="Consolas"/>
          <w:color w:val="1F4E79"/>
          <w:sz w:val="18"/>
        </w:rPr>
        <w:t>ingressClassName: traefik</w:t>
      </w:r>
      <w:r>
        <w:t xml:space="preserve"> in </w:t>
      </w:r>
      <w:r>
        <w:rPr>
          <w:rFonts w:ascii="Consolas" w:hAnsi="Consolas"/>
          <w:color w:val="1F4E79"/>
          <w:sz w:val="18"/>
        </w:rPr>
        <w:t>k8s/06-ingress.yaml</w:t>
      </w:r>
      <w:r>
        <w:t>. This add-on requires minikube 1.39.0 or later.</w:t>
      </w:r>
    </w:p>
    <w:p>
      <w:pPr>
        <w:spacing w:before="40" w:after="140"/>
        <w:ind w:left="173" w:right="115"/>
        <w:shd w:fill="F2F5F8"/>
        <w:pBdr>
          <w:left w:val="single" w:sz="16" w:space="5" w:color="3A7CA5"/>
        </w:pBdr>
      </w:pPr>
      <w:r>
        <w:rPr>
          <w:rFonts w:ascii="Consolas" w:hAnsi="Consolas" w:eastAsia="Consolas"/>
          <w:color w:val="263746"/>
          <w:sz w:val="15"/>
        </w:rPr>
        <w:t>minikube addons enable metrics-server</w:t>
        <w:br/>
      </w:r>
      <w:r>
        <w:rPr>
          <w:rFonts w:ascii="Consolas" w:hAnsi="Consolas" w:eastAsia="Consolas"/>
          <w:color w:val="263746"/>
          <w:sz w:val="15"/>
        </w:rPr>
        <w:t>minikube addons enable traefik</w:t>
        <w:br/>
      </w:r>
      <w:r>
        <w:rPr>
          <w:rFonts w:ascii="Consolas" w:hAnsi="Consolas" w:eastAsia="Consolas"/>
          <w:color w:val="263746"/>
          <w:sz w:val="15"/>
        </w:rPr>
        <w:t>kubectl get ingressclass</w:t>
        <w:br/>
      </w:r>
      <w:r>
        <w:rPr>
          <w:rFonts w:ascii="Consolas" w:hAnsi="Consolas" w:eastAsia="Consolas"/>
          <w:color w:val="263746"/>
          <w:sz w:val="15"/>
        </w:rPr>
        <w:t>kubectl get pods -A</w:t>
        <w:br/>
      </w:r>
      <w:r>
        <w:rPr>
          <w:rFonts w:ascii="Consolas" w:hAnsi="Consolas" w:eastAsia="Consolas"/>
          <w:color w:val="263746"/>
          <w:sz w:val="15"/>
        </w:rPr>
        <w:t>kubectl top nodes</w:t>
      </w:r>
    </w:p>
    <w:p>
      <w:pPr>
        <w:pStyle w:val="Heading2"/>
      </w:pPr>
      <w:r>
        <w:t>Task: Install the Vertical Pod Autoscaler components</w:t>
      </w:r>
    </w:p>
    <w:p>
      <w:r>
        <w:rPr>
          <w:b/>
        </w:rPr>
        <w:t>Use:</w:t>
      </w:r>
      <w:r>
        <w:t xml:space="preserve"> Git Bash, from a folder outside this repository. The script installs the cluster platform component.</w:t>
      </w:r>
    </w:p>
    <w:p>
      <w:pPr>
        <w:spacing w:before="40" w:after="140"/>
        <w:ind w:left="173" w:right="115"/>
        <w:shd w:fill="F2F5F8"/>
        <w:pBdr>
          <w:left w:val="single" w:sz="16" w:space="5" w:color="3A7CA5"/>
        </w:pBdr>
      </w:pPr>
      <w:r>
        <w:rPr>
          <w:rFonts w:ascii="Consolas" w:hAnsi="Consolas" w:eastAsia="Consolas"/>
          <w:color w:val="263746"/>
          <w:sz w:val="15"/>
        </w:rPr>
        <w:t>git clone https://github.com/kubernetes/autoscaler.git</w:t>
        <w:br/>
      </w:r>
      <w:r>
        <w:rPr>
          <w:rFonts w:ascii="Consolas" w:hAnsi="Consolas" w:eastAsia="Consolas"/>
          <w:color w:val="263746"/>
          <w:sz w:val="15"/>
        </w:rPr>
        <w:t>cd autoscaler/vertical-pod-autoscaler</w:t>
        <w:br/>
      </w:r>
      <w:r>
        <w:rPr>
          <w:rFonts w:ascii="Consolas" w:hAnsi="Consolas" w:eastAsia="Consolas"/>
          <w:color w:val="263746"/>
          <w:sz w:val="15"/>
        </w:rPr>
        <w:t>./hack/vpa-up.sh</w:t>
        <w:br/>
      </w:r>
      <w:r>
        <w:rPr>
          <w:rFonts w:ascii="Consolas" w:hAnsi="Consolas" w:eastAsia="Consolas"/>
          <w:color w:val="263746"/>
          <w:sz w:val="15"/>
        </w:rPr>
        <w:t>kubectl get pods -n kube-system | grep vpa</w:t>
      </w:r>
    </w:p>
    <w:p>
      <w:r>
        <w:t xml:space="preserve">Wait until the recommender, updater, and admission-controller Pods show </w:t>
      </w:r>
      <w:r>
        <w:rPr>
          <w:rFonts w:ascii="Consolas" w:hAnsi="Consolas"/>
          <w:color w:val="1F4E79"/>
          <w:sz w:val="18"/>
        </w:rPr>
        <w:t>Running</w:t>
      </w:r>
      <w:r>
        <w:t>:</w:t>
      </w:r>
    </w:p>
    <w:p>
      <w:pPr>
        <w:spacing w:before="40" w:after="140"/>
        <w:ind w:left="173" w:right="115"/>
        <w:shd w:fill="F2F5F8"/>
        <w:pBdr>
          <w:left w:val="single" w:sz="16" w:space="5" w:color="3A7CA5"/>
        </w:pBdr>
      </w:pPr>
      <w:r>
        <w:rPr>
          <w:rFonts w:ascii="Consolas" w:hAnsi="Consolas" w:eastAsia="Consolas"/>
          <w:color w:val="263746"/>
          <w:sz w:val="15"/>
        </w:rPr>
        <w:t>kubectl get pods -A</w:t>
      </w:r>
    </w:p>
    <w:p>
      <w:pPr>
        <w:pStyle w:val="Heading2"/>
      </w:pPr>
      <w:r>
        <w:t>Task: Create the SID-specific namespace from a manifest</w:t>
      </w:r>
    </w:p>
    <w:p>
      <w:r>
        <w:rPr>
          <w:b/>
        </w:rPr>
        <w:t>File:</w:t>
      </w:r>
      <w:r>
        <w:t xml:space="preserve"> </w:t>
      </w:r>
      <w:r>
        <w:rPr>
          <w:rFonts w:ascii="Consolas" w:hAnsi="Consolas"/>
          <w:color w:val="1F4E79"/>
          <w:sz w:val="18"/>
        </w:rPr>
        <w:t>k8s/01-namespace.yaml</w:t>
      </w:r>
      <w:r>
        <w:t xml:space="preserve"> defines </w:t>
      </w:r>
      <w:r>
        <w:rPr>
          <w:rFonts w:ascii="Consolas" w:hAnsi="Consolas"/>
          <w:color w:val="1F4E79"/>
          <w:sz w:val="18"/>
        </w:rPr>
        <w:t>usermgmt-02230130</w:t>
      </w:r>
      <w:r>
        <w:t>.</w:t>
      </w:r>
    </w:p>
    <w:p>
      <w:pPr>
        <w:spacing w:before="40" w:after="140"/>
        <w:ind w:left="173" w:right="115"/>
        <w:shd w:fill="F2F5F8"/>
        <w:pBdr>
          <w:left w:val="single" w:sz="16" w:space="5" w:color="3A7CA5"/>
        </w:pBdr>
      </w:pPr>
      <w:r>
        <w:rPr>
          <w:rFonts w:ascii="Consolas" w:hAnsi="Consolas" w:eastAsia="Consolas"/>
          <w:color w:val="263746"/>
          <w:sz w:val="15"/>
        </w:rPr>
        <w:t>kubectl apply -f .\k8s\01-namespace.yaml</w:t>
        <w:br/>
      </w:r>
      <w:r>
        <w:rPr>
          <w:rFonts w:ascii="Consolas" w:hAnsi="Consolas" w:eastAsia="Consolas"/>
          <w:color w:val="263746"/>
          <w:sz w:val="15"/>
        </w:rPr>
        <w:t>kubectl get namespace usermgmt-02230130</w:t>
      </w:r>
    </w:p>
    <w:p>
      <w:pPr>
        <w:pStyle w:val="Heading2"/>
      </w:pPr>
      <w:r>
        <w:t>Task: Identify the default StorageClass and provisioner</w:t>
      </w:r>
    </w:p>
    <w:p>
      <w:pPr>
        <w:spacing w:before="40" w:after="140"/>
        <w:ind w:left="173" w:right="115"/>
        <w:shd w:fill="F2F5F8"/>
        <w:pBdr>
          <w:left w:val="single" w:sz="16" w:space="5" w:color="3A7CA5"/>
        </w:pBdr>
      </w:pPr>
      <w:r>
        <w:rPr>
          <w:rFonts w:ascii="Consolas" w:hAnsi="Consolas" w:eastAsia="Consolas"/>
          <w:color w:val="263746"/>
          <w:sz w:val="15"/>
        </w:rPr>
        <w:t>kubectl get storageclass</w:t>
        <w:br/>
      </w:r>
      <w:r>
        <w:rPr>
          <w:rFonts w:ascii="Consolas" w:hAnsi="Consolas" w:eastAsia="Consolas"/>
          <w:color w:val="263746"/>
          <w:sz w:val="15"/>
        </w:rPr>
        <w:t>kubectl get storageclass standard -o yaml</w:t>
      </w:r>
    </w:p>
    <w:p>
      <w:r>
        <w:t xml:space="preserve">The default class is marked </w:t>
      </w:r>
      <w:r>
        <w:rPr>
          <w:rFonts w:ascii="Consolas" w:hAnsi="Consolas"/>
          <w:color w:val="1F4E79"/>
          <w:sz w:val="18"/>
        </w:rPr>
        <w:t>(default)</w:t>
      </w:r>
      <w:r>
        <w:t xml:space="preserve"> in the first command. Read its </w:t>
      </w:r>
      <w:r>
        <w:rPr>
          <w:rFonts w:ascii="Consolas" w:hAnsi="Consolas"/>
          <w:color w:val="1F4E79"/>
          <w:sz w:val="18"/>
        </w:rPr>
        <w:t>provisioner</w:t>
      </w:r>
      <w:r>
        <w:t xml:space="preserve"> field in the YAML output. If the class has a different name, substitute that name in the second command.</w:t>
      </w:r>
    </w:p>
    <w:p>
      <w:pPr>
        <w:pStyle w:val="Heading2"/>
      </w:pPr>
      <w:r>
        <w:t>Evidence for Milestone 1</w:t>
      </w:r>
    </w:p>
    <w:p>
      <w:r>
        <w:t xml:space="preserve">Capture the output of </w:t>
      </w:r>
      <w:r>
        <w:rPr>
          <w:rFonts w:ascii="Consolas" w:hAnsi="Consolas"/>
          <w:color w:val="1F4E79"/>
          <w:sz w:val="18"/>
        </w:rPr>
        <w:t>kubectl get nodes</w:t>
      </w:r>
      <w:r>
        <w:t xml:space="preserve">, </w:t>
      </w:r>
      <w:r>
        <w:rPr>
          <w:rFonts w:ascii="Consolas" w:hAnsi="Consolas"/>
          <w:color w:val="1F4E79"/>
          <w:sz w:val="18"/>
        </w:rPr>
        <w:t>kubectl get pods -A</w:t>
      </w:r>
      <w:r>
        <w:t xml:space="preserve">, </w:t>
      </w:r>
      <w:r>
        <w:rPr>
          <w:rFonts w:ascii="Consolas" w:hAnsi="Consolas"/>
          <w:color w:val="1F4E79"/>
          <w:sz w:val="18"/>
        </w:rPr>
        <w:t>kubectl get storageclass</w:t>
      </w:r>
      <w:r>
        <w:t xml:space="preserve">, and </w:t>
      </w:r>
      <w:r>
        <w:rPr>
          <w:rFonts w:ascii="Consolas" w:hAnsi="Consolas"/>
          <w:color w:val="1F4E79"/>
          <w:sz w:val="18"/>
        </w:rPr>
        <w:t>kubectl top nodes</w:t>
      </w:r>
      <w:r>
        <w:t>.</w:t>
      </w:r>
    </w:p>
    <w:p>
      <w:pPr>
        <w:pStyle w:val="Heading1"/>
      </w:pPr>
      <w:r>
        <w:t>Milestone 2 — Stateful PostgreSQL database</w:t>
      </w:r>
    </w:p>
    <w:p>
      <w:pPr>
        <w:pStyle w:val="Heading2"/>
      </w:pPr>
      <w:r>
        <w:t>Task: Create a Secret for database name, username, and password</w:t>
      </w:r>
    </w:p>
    <w:p>
      <w:r>
        <w:rPr>
          <w:b/>
        </w:rPr>
        <w:t>File:</w:t>
      </w:r>
      <w:r>
        <w:t xml:space="preserve"> </w:t>
      </w:r>
      <w:r>
        <w:rPr>
          <w:rFonts w:ascii="Consolas" w:hAnsi="Consolas"/>
          <w:color w:val="1F4E79"/>
          <w:sz w:val="18"/>
        </w:rPr>
        <w:t>scripts/New-DbSecret.ps1</w:t>
      </w:r>
      <w:r>
        <w:t xml:space="preserve"> asks for a password and generates </w:t>
      </w:r>
      <w:r>
        <w:rPr>
          <w:rFonts w:ascii="Consolas" w:hAnsi="Consolas"/>
          <w:color w:val="1F4E79"/>
          <w:sz w:val="18"/>
        </w:rPr>
        <w:t>k8s/02-db-secret.yaml</w:t>
      </w:r>
      <w:r>
        <w:t xml:space="preserve">. The generated Secret is ignored by Git. Database and username are both </w:t>
      </w:r>
      <w:r>
        <w:rPr>
          <w:rFonts w:ascii="Consolas" w:hAnsi="Consolas"/>
          <w:color w:val="1F4E79"/>
          <w:sz w:val="18"/>
        </w:rPr>
        <w:t>usermgmt</w:t>
      </w:r>
      <w:r>
        <w:t>.</w:t>
      </w:r>
    </w:p>
    <w:p>
      <w:pPr>
        <w:spacing w:before="40" w:after="140"/>
        <w:ind w:left="173" w:right="115"/>
        <w:shd w:fill="F2F5F8"/>
        <w:pBdr>
          <w:left w:val="single" w:sz="16" w:space="5" w:color="3A7CA5"/>
        </w:pBdr>
      </w:pPr>
      <w:r>
        <w:rPr>
          <w:rFonts w:ascii="Consolas" w:hAnsi="Consolas" w:eastAsia="Consolas"/>
          <w:color w:val="263746"/>
          <w:sz w:val="15"/>
        </w:rPr>
        <w:t>.\scripts\New-DbSecret.ps1</w:t>
        <w:br/>
      </w:r>
      <w:r>
        <w:rPr>
          <w:rFonts w:ascii="Consolas" w:hAnsi="Consolas" w:eastAsia="Consolas"/>
          <w:color w:val="263746"/>
          <w:sz w:val="15"/>
        </w:rPr>
        <w:t>kubectl apply -f .\k8s\02-db-secret.yaml</w:t>
        <w:br/>
      </w:r>
      <w:r>
        <w:rPr>
          <w:rFonts w:ascii="Consolas" w:hAnsi="Consolas" w:eastAsia="Consolas"/>
          <w:color w:val="263746"/>
          <w:sz w:val="15"/>
        </w:rPr>
        <w:t>kubectl get secret postgres-secret -n usermgmt-02230130</w:t>
      </w:r>
    </w:p>
    <w:p>
      <w:r>
        <w:t>Do not commit the generated Secret. Base64 values in a Kubernetes Secret are not encryption.</w:t>
      </w:r>
    </w:p>
    <w:p>
      <w:pPr>
        <w:pStyle w:val="Heading2"/>
      </w:pPr>
      <w:r>
        <w:t>Task: Create a headless Service named postgres</w:t>
      </w:r>
    </w:p>
    <w:p>
      <w:r>
        <w:rPr>
          <w:b/>
        </w:rPr>
        <w:t>File:</w:t>
      </w:r>
      <w:r>
        <w:t xml:space="preserve"> </w:t>
      </w:r>
      <w:r>
        <w:rPr>
          <w:rFonts w:ascii="Consolas" w:hAnsi="Consolas"/>
          <w:color w:val="1F4E79"/>
          <w:sz w:val="18"/>
        </w:rPr>
        <w:t>k8s/03-postgres.yaml</w:t>
      </w:r>
      <w:r>
        <w:t xml:space="preserve"> contains the Service with </w:t>
      </w:r>
      <w:r>
        <w:rPr>
          <w:rFonts w:ascii="Consolas" w:hAnsi="Consolas"/>
          <w:color w:val="1F4E79"/>
          <w:sz w:val="18"/>
        </w:rPr>
        <w:t>clusterIP: None</w:t>
      </w:r>
      <w:r>
        <w:t xml:space="preserve"> and port </w:t>
      </w:r>
      <w:r>
        <w:rPr>
          <w:rFonts w:ascii="Consolas" w:hAnsi="Consolas"/>
          <w:color w:val="1F4E79"/>
          <w:sz w:val="18"/>
        </w:rPr>
        <w:t>5432</w:t>
      </w:r>
      <w:r>
        <w:t>.</w:t>
      </w:r>
    </w:p>
    <w:p>
      <w:pPr>
        <w:spacing w:before="40" w:after="140"/>
        <w:ind w:left="173" w:right="115"/>
        <w:shd w:fill="F2F5F8"/>
        <w:pBdr>
          <w:left w:val="single" w:sz="16" w:space="5" w:color="3A7CA5"/>
        </w:pBdr>
      </w:pPr>
      <w:r>
        <w:rPr>
          <w:rFonts w:ascii="Consolas" w:hAnsi="Consolas" w:eastAsia="Consolas"/>
          <w:color w:val="263746"/>
          <w:sz w:val="15"/>
        </w:rPr>
        <w:t>kubectl apply -f .\k8s\03-postgres.yaml</w:t>
        <w:br/>
      </w:r>
      <w:r>
        <w:rPr>
          <w:rFonts w:ascii="Consolas" w:hAnsi="Consolas" w:eastAsia="Consolas"/>
          <w:color w:val="263746"/>
          <w:sz w:val="15"/>
        </w:rPr>
        <w:t>kubectl get service postgres -n usermgmt-02230130</w:t>
      </w:r>
    </w:p>
    <w:p>
      <w:pPr>
        <w:pStyle w:val="Heading2"/>
      </w:pPr>
      <w:r>
        <w:t>Task: Create a one-replica PostgreSQL StatefulSet using Secret credentials</w:t>
      </w:r>
    </w:p>
    <w:p>
      <w:r>
        <w:rPr>
          <w:b/>
        </w:rPr>
        <w:t>File:</w:t>
      </w:r>
      <w:r>
        <w:t xml:space="preserve"> </w:t>
      </w:r>
      <w:r>
        <w:rPr>
          <w:rFonts w:ascii="Consolas" w:hAnsi="Consolas"/>
          <w:color w:val="1F4E79"/>
          <w:sz w:val="18"/>
        </w:rPr>
        <w:t>k8s/03-postgres.yaml</w:t>
      </w:r>
      <w:r>
        <w:t xml:space="preserve"> defines the </w:t>
      </w:r>
      <w:r>
        <w:rPr>
          <w:rFonts w:ascii="Consolas" w:hAnsi="Consolas"/>
          <w:color w:val="1F4E79"/>
          <w:sz w:val="18"/>
        </w:rPr>
        <w:t>postgres</w:t>
      </w:r>
      <w:r>
        <w:t xml:space="preserve"> StatefulSet and reads all three PostgreSQL values from </w:t>
      </w:r>
      <w:r>
        <w:rPr>
          <w:rFonts w:ascii="Consolas" w:hAnsi="Consolas"/>
          <w:color w:val="1F4E79"/>
          <w:sz w:val="18"/>
        </w:rPr>
        <w:t>postgres-secret</w:t>
      </w:r>
      <w:r>
        <w:t>.</w:t>
      </w:r>
    </w:p>
    <w:p>
      <w:pPr>
        <w:spacing w:before="40" w:after="140"/>
        <w:ind w:left="173" w:right="115"/>
        <w:shd w:fill="F2F5F8"/>
        <w:pBdr>
          <w:left w:val="single" w:sz="16" w:space="5" w:color="3A7CA5"/>
        </w:pBdr>
      </w:pPr>
      <w:r>
        <w:rPr>
          <w:rFonts w:ascii="Consolas" w:hAnsi="Consolas" w:eastAsia="Consolas"/>
          <w:color w:val="263746"/>
          <w:sz w:val="15"/>
        </w:rPr>
        <w:t>kubectl rollout status statefulset/postgres -n usermgmt-02230130 --timeout=180s</w:t>
        <w:br/>
      </w:r>
      <w:r>
        <w:rPr>
          <w:rFonts w:ascii="Consolas" w:hAnsi="Consolas" w:eastAsia="Consolas"/>
          <w:color w:val="263746"/>
          <w:sz w:val="15"/>
        </w:rPr>
        <w:t>kubectl get statefulset,pod -n usermgmt-02230130</w:t>
      </w:r>
    </w:p>
    <w:p>
      <w:r>
        <w:t xml:space="preserve">Expected Pod name: </w:t>
      </w:r>
      <w:r>
        <w:rPr>
          <w:rFonts w:ascii="Consolas" w:hAnsi="Consolas"/>
          <w:color w:val="1F4E79"/>
          <w:sz w:val="18"/>
        </w:rPr>
        <w:t>postgres-0</w:t>
      </w:r>
      <w:r>
        <w:t>.</w:t>
      </w:r>
    </w:p>
    <w:p>
      <w:pPr>
        <w:pStyle w:val="Heading2"/>
      </w:pPr>
      <w:r>
        <w:t>Task: Give the StatefulSet a per-Pod PVC of at least 1 Gi</w:t>
      </w:r>
    </w:p>
    <w:p>
      <w:r>
        <w:rPr>
          <w:b/>
        </w:rPr>
        <w:t>File:</w:t>
      </w:r>
      <w:r>
        <w:t xml:space="preserve"> In </w:t>
      </w:r>
      <w:r>
        <w:rPr>
          <w:rFonts w:ascii="Consolas" w:hAnsi="Consolas"/>
          <w:color w:val="1F4E79"/>
          <w:sz w:val="18"/>
        </w:rPr>
        <w:t>k8s/03-postgres.yaml</w:t>
      </w:r>
      <w:r>
        <w:t xml:space="preserve">, </w:t>
      </w:r>
      <w:r>
        <w:rPr>
          <w:rFonts w:ascii="Consolas" w:hAnsi="Consolas"/>
          <w:color w:val="1F4E79"/>
          <w:sz w:val="18"/>
        </w:rPr>
        <w:t>volumeClaimTemplates</w:t>
      </w:r>
      <w:r>
        <w:t xml:space="preserve"> requests </w:t>
      </w:r>
      <w:r>
        <w:rPr>
          <w:rFonts w:ascii="Consolas" w:hAnsi="Consolas"/>
          <w:color w:val="1F4E79"/>
          <w:sz w:val="18"/>
        </w:rPr>
        <w:t>1Gi</w:t>
      </w:r>
      <w:r>
        <w:t xml:space="preserve"> with </w:t>
      </w:r>
      <w:r>
        <w:rPr>
          <w:rFonts w:ascii="Consolas" w:hAnsi="Consolas"/>
          <w:color w:val="1F4E79"/>
          <w:sz w:val="18"/>
        </w:rPr>
        <w:t>ReadWriteOnce</w:t>
      </w:r>
      <w:r>
        <w:t>.</w:t>
      </w:r>
    </w:p>
    <w:p>
      <w:pPr>
        <w:spacing w:before="40" w:after="140"/>
        <w:ind w:left="173" w:right="115"/>
        <w:shd w:fill="F2F5F8"/>
        <w:pBdr>
          <w:left w:val="single" w:sz="16" w:space="5" w:color="3A7CA5"/>
        </w:pBdr>
      </w:pPr>
      <w:r>
        <w:rPr>
          <w:rFonts w:ascii="Consolas" w:hAnsi="Consolas" w:eastAsia="Consolas"/>
          <w:color w:val="263746"/>
          <w:sz w:val="15"/>
        </w:rPr>
        <w:t>kubectl get pvc,pv -n usermgmt-02230130</w:t>
      </w:r>
    </w:p>
    <w:p>
      <w:pPr>
        <w:pStyle w:val="Heading2"/>
      </w:pPr>
      <w:r>
        <w:t>Task: Set database resource requests and limits</w:t>
      </w:r>
    </w:p>
    <w:p>
      <w:r>
        <w:rPr>
          <w:b/>
        </w:rPr>
        <w:t>File:</w:t>
      </w:r>
      <w:r>
        <w:t xml:space="preserve"> In the same StatefulSet container, </w:t>
      </w:r>
      <w:r>
        <w:rPr>
          <w:rFonts w:ascii="Consolas" w:hAnsi="Consolas"/>
          <w:color w:val="1F4E79"/>
          <w:sz w:val="18"/>
        </w:rPr>
        <w:t>resources.requests</w:t>
      </w:r>
      <w:r>
        <w:t xml:space="preserve"> are </w:t>
      </w:r>
      <w:r>
        <w:rPr>
          <w:rFonts w:ascii="Consolas" w:hAnsi="Consolas"/>
          <w:color w:val="1F4E79"/>
          <w:sz w:val="18"/>
        </w:rPr>
        <w:t>100m</w:t>
      </w:r>
      <w:r>
        <w:t xml:space="preserve"> CPU and </w:t>
      </w:r>
      <w:r>
        <w:rPr>
          <w:rFonts w:ascii="Consolas" w:hAnsi="Consolas"/>
          <w:color w:val="1F4E79"/>
          <w:sz w:val="18"/>
        </w:rPr>
        <w:t>256Mi</w:t>
      </w:r>
      <w:r>
        <w:t xml:space="preserve"> memory; limits are </w:t>
      </w:r>
      <w:r>
        <w:rPr>
          <w:rFonts w:ascii="Consolas" w:hAnsi="Consolas"/>
          <w:color w:val="1F4E79"/>
          <w:sz w:val="18"/>
        </w:rPr>
        <w:t>500m</w:t>
      </w:r>
      <w:r>
        <w:t xml:space="preserve"> CPU and </w:t>
      </w:r>
      <w:r>
        <w:rPr>
          <w:rFonts w:ascii="Consolas" w:hAnsi="Consolas"/>
          <w:color w:val="1F4E79"/>
          <w:sz w:val="18"/>
        </w:rPr>
        <w:t>512Mi</w:t>
      </w:r>
      <w:r>
        <w:t xml:space="preserve"> memory.</w:t>
      </w:r>
    </w:p>
    <w:p>
      <w:pPr>
        <w:spacing w:before="40" w:after="140"/>
        <w:ind w:left="173" w:right="115"/>
        <w:shd w:fill="F2F5F8"/>
        <w:pBdr>
          <w:left w:val="single" w:sz="16" w:space="5" w:color="3A7CA5"/>
        </w:pBdr>
      </w:pPr>
      <w:r>
        <w:rPr>
          <w:rFonts w:ascii="Consolas" w:hAnsi="Consolas" w:eastAsia="Consolas"/>
          <w:color w:val="263746"/>
          <w:sz w:val="15"/>
        </w:rPr>
        <w:t>kubectl describe pod postgres-0 -n usermgmt-02230130</w:t>
      </w:r>
    </w:p>
    <w:p>
      <w:pPr>
        <w:pStyle w:val="Heading2"/>
      </w:pPr>
      <w:r>
        <w:t>Task: Prove that data survives deletion of postgres-0</w:t>
      </w:r>
    </w:p>
    <w:p>
      <w:r>
        <w:t>Run this in PowerShell to create and read one row:</w:t>
      </w:r>
    </w:p>
    <w:p>
      <w:pPr>
        <w:spacing w:before="40" w:after="140"/>
        <w:ind w:left="173" w:right="115"/>
        <w:shd w:fill="F2F5F8"/>
        <w:pBdr>
          <w:left w:val="single" w:sz="16" w:space="5" w:color="3A7CA5"/>
        </w:pBdr>
      </w:pPr>
      <w:r>
        <w:rPr>
          <w:rFonts w:ascii="Consolas" w:hAnsi="Consolas" w:eastAsia="Consolas"/>
          <w:color w:val="263746"/>
          <w:sz w:val="15"/>
        </w:rPr>
        <w:t>@'</w:t>
        <w:br/>
      </w:r>
      <w:r>
        <w:rPr>
          <w:rFonts w:ascii="Consolas" w:hAnsi="Consolas" w:eastAsia="Consolas"/>
          <w:color w:val="263746"/>
          <w:sz w:val="15"/>
        </w:rPr>
        <w:t>CREATE TABLE IF NOT EXISTS persistence_check (id SERIAL PRIMARY KEY, note TEXT NOT NULL);</w:t>
        <w:br/>
      </w:r>
      <w:r>
        <w:rPr>
          <w:rFonts w:ascii="Consolas" w:hAnsi="Consolas" w:eastAsia="Consolas"/>
          <w:color w:val="263746"/>
          <w:sz w:val="15"/>
        </w:rPr>
        <w:t>INSERT INTO persistence_check (note) VALUES ('sid-02230130-persisted');</w:t>
        <w:br/>
      </w:r>
      <w:r>
        <w:rPr>
          <w:rFonts w:ascii="Consolas" w:hAnsi="Consolas" w:eastAsia="Consolas"/>
          <w:color w:val="263746"/>
          <w:sz w:val="15"/>
        </w:rPr>
        <w:t>SELECT * FROM persistence_check ORDER BY id DESC LIMIT 1;</w:t>
        <w:br/>
      </w:r>
      <w:r>
        <w:rPr>
          <w:rFonts w:ascii="Consolas" w:hAnsi="Consolas" w:eastAsia="Consolas"/>
          <w:color w:val="263746"/>
          <w:sz w:val="15"/>
        </w:rPr>
        <w:t>'@ | kubectl exec -i -n usermgmt-02230130 postgres-0 -- psql -U usermgmt -d usermgmt</w:t>
      </w:r>
    </w:p>
    <w:p>
      <w:r>
        <w:t>Delete the Pod, wait for its replacement, and query the same row:</w:t>
      </w:r>
    </w:p>
    <w:p>
      <w:pPr>
        <w:spacing w:before="40" w:after="140"/>
        <w:ind w:left="173" w:right="115"/>
        <w:shd w:fill="F2F5F8"/>
        <w:pBdr>
          <w:left w:val="single" w:sz="16" w:space="5" w:color="3A7CA5"/>
        </w:pBdr>
      </w:pPr>
      <w:r>
        <w:rPr>
          <w:rFonts w:ascii="Consolas" w:hAnsi="Consolas" w:eastAsia="Consolas"/>
          <w:color w:val="263746"/>
          <w:sz w:val="15"/>
        </w:rPr>
        <w:t>kubectl delete pod postgres-0 -n usermgmt-02230130</w:t>
        <w:br/>
      </w:r>
      <w:r>
        <w:rPr>
          <w:rFonts w:ascii="Consolas" w:hAnsi="Consolas" w:eastAsia="Consolas"/>
          <w:color w:val="263746"/>
          <w:sz w:val="15"/>
        </w:rPr>
        <w:t>kubectl wait --for=condition=Ready pod/postgres-0 -n usermgmt-02230130 --timeout=180s</w:t>
        <w:br/>
      </w:r>
      <w:r>
        <w:rPr>
          <w:rFonts w:ascii="Consolas" w:hAnsi="Consolas" w:eastAsia="Consolas"/>
          <w:color w:val="263746"/>
          <w:sz w:val="15"/>
        </w:rPr>
        <w:t>@'</w:t>
        <w:br/>
      </w:r>
      <w:r>
        <w:rPr>
          <w:rFonts w:ascii="Consolas" w:hAnsi="Consolas" w:eastAsia="Consolas"/>
          <w:color w:val="263746"/>
          <w:sz w:val="15"/>
        </w:rPr>
        <w:t>SELECT * FROM persistence_check ORDER BY id DESC LIMIT 1;</w:t>
        <w:br/>
      </w:r>
      <w:r>
        <w:rPr>
          <w:rFonts w:ascii="Consolas" w:hAnsi="Consolas" w:eastAsia="Consolas"/>
          <w:color w:val="263746"/>
          <w:sz w:val="15"/>
        </w:rPr>
        <w:t>'@ | kubectl exec -i -n usermgmt-02230130 postgres-0 -- psql -U usermgmt -d usermgmt</w:t>
        <w:br/>
      </w:r>
      <w:r>
        <w:rPr>
          <w:rFonts w:ascii="Consolas" w:hAnsi="Consolas" w:eastAsia="Consolas"/>
          <w:color w:val="263746"/>
          <w:sz w:val="15"/>
        </w:rPr>
        <w:t>kubectl get statefulset,pod,pvc,pv -n usermgmt-02230130</w:t>
      </w:r>
    </w:p>
    <w:p>
      <w:r>
        <w:t>The row should still appear after the Pod is recreated. Save output from before deletion and after recreation.</w:t>
      </w:r>
    </w:p>
    <w:p>
      <w:pPr>
        <w:pStyle w:val="Heading1"/>
      </w:pPr>
      <w:r>
        <w:t>Milestone 3 — User management API</w:t>
      </w:r>
    </w:p>
    <w:p>
      <w:pPr>
        <w:pStyle w:val="Heading2"/>
      </w:pPr>
      <w:r>
        <w:t>Task: Write the REST API and store user records in PostgreSQL</w:t>
      </w:r>
    </w:p>
    <w:p>
      <w:r>
        <w:rPr>
          <w:b/>
        </w:rPr>
        <w:t>File:</w:t>
      </w:r>
      <w:r>
        <w:t xml:space="preserve"> </w:t>
      </w:r>
      <w:r>
        <w:rPr>
          <w:rFonts w:ascii="Consolas" w:hAnsi="Consolas"/>
          <w:color w:val="1F4E79"/>
          <w:sz w:val="18"/>
        </w:rPr>
        <w:t>app/main.py</w:t>
      </w:r>
      <w:r>
        <w:t xml:space="preserve"> implements </w:t>
      </w:r>
      <w:r>
        <w:rPr>
          <w:rFonts w:ascii="Consolas" w:hAnsi="Consolas"/>
          <w:color w:val="1F4E79"/>
          <w:sz w:val="18"/>
        </w:rPr>
        <w:t>GET /users</w:t>
      </w:r>
      <w:r>
        <w:t xml:space="preserve">, </w:t>
      </w:r>
      <w:r>
        <w:rPr>
          <w:rFonts w:ascii="Consolas" w:hAnsi="Consolas"/>
          <w:color w:val="1F4E79"/>
          <w:sz w:val="18"/>
        </w:rPr>
        <w:t>POST /users</w:t>
      </w:r>
      <w:r>
        <w:t xml:space="preserve">, </w:t>
      </w:r>
      <w:r>
        <w:rPr>
          <w:rFonts w:ascii="Consolas" w:hAnsi="Consolas"/>
          <w:color w:val="1F4E79"/>
          <w:sz w:val="18"/>
        </w:rPr>
        <w:t>GET /users/{id}</w:t>
      </w:r>
      <w:r>
        <w:t xml:space="preserve">, </w:t>
      </w:r>
      <w:r>
        <w:rPr>
          <w:rFonts w:ascii="Consolas" w:hAnsi="Consolas"/>
          <w:color w:val="1F4E79"/>
          <w:sz w:val="18"/>
        </w:rPr>
        <w:t>PUT /users/{id}</w:t>
      </w:r>
      <w:r>
        <w:t xml:space="preserve">, </w:t>
      </w:r>
      <w:r>
        <w:rPr>
          <w:rFonts w:ascii="Consolas" w:hAnsi="Consolas"/>
          <w:color w:val="1F4E79"/>
          <w:sz w:val="18"/>
        </w:rPr>
        <w:t>DELETE /users/{id}</w:t>
      </w:r>
      <w:r>
        <w:t xml:space="preserve">, </w:t>
      </w:r>
      <w:r>
        <w:rPr>
          <w:rFonts w:ascii="Consolas" w:hAnsi="Consolas"/>
          <w:color w:val="1F4E79"/>
          <w:sz w:val="18"/>
        </w:rPr>
        <w:t>GET /healthz</w:t>
      </w:r>
      <w:r>
        <w:t xml:space="preserve">, and </w:t>
      </w:r>
      <w:r>
        <w:rPr>
          <w:rFonts w:ascii="Consolas" w:hAnsi="Consolas"/>
          <w:color w:val="1F4E79"/>
          <w:sz w:val="18"/>
        </w:rPr>
        <w:t>GET /ready</w:t>
      </w:r>
      <w:r>
        <w:t>. The ready endpoint checks the database. Database settings come from environment variables; the password is not in the source code.</w:t>
      </w:r>
    </w:p>
    <w:p>
      <w:pPr>
        <w:pStyle w:val="Heading2"/>
      </w:pPr>
      <w:r>
        <w:t>Task: Write a Dockerfile, build a versioned image, and load it into minikube</w:t>
      </w:r>
    </w:p>
    <w:p>
      <w:r>
        <w:rPr>
          <w:b/>
        </w:rPr>
        <w:t>Files:</w:t>
      </w:r>
      <w:r>
        <w:t xml:space="preserve"> </w:t>
      </w:r>
      <w:r>
        <w:rPr>
          <w:rFonts w:ascii="Consolas" w:hAnsi="Consolas"/>
          <w:color w:val="1F4E79"/>
          <w:sz w:val="18"/>
        </w:rPr>
        <w:t>app/Dockerfile</w:t>
      </w:r>
      <w:r>
        <w:t xml:space="preserve">, </w:t>
      </w:r>
      <w:r>
        <w:rPr>
          <w:rFonts w:ascii="Consolas" w:hAnsi="Consolas"/>
          <w:color w:val="1F4E79"/>
          <w:sz w:val="18"/>
        </w:rPr>
        <w:t>app/requirements.txt</w:t>
      </w:r>
      <w:r>
        <w:t xml:space="preserve">, and </w:t>
      </w:r>
      <w:r>
        <w:rPr>
          <w:rFonts w:ascii="Consolas" w:hAnsi="Consolas"/>
          <w:color w:val="1F4E79"/>
          <w:sz w:val="18"/>
        </w:rPr>
        <w:t>app/main.py</w:t>
      </w:r>
      <w:r>
        <w:t>.</w:t>
      </w:r>
    </w:p>
    <w:p>
      <w:pPr>
        <w:spacing w:before="40" w:after="140"/>
        <w:ind w:left="173" w:right="115"/>
        <w:shd w:fill="F2F5F8"/>
        <w:pBdr>
          <w:left w:val="single" w:sz="16" w:space="5" w:color="3A7CA5"/>
        </w:pBdr>
      </w:pPr>
      <w:r>
        <w:rPr>
          <w:rFonts w:ascii="Consolas" w:hAnsi="Consolas" w:eastAsia="Consolas"/>
          <w:color w:val="263746"/>
          <w:sz w:val="15"/>
        </w:rPr>
        <w:t>docker build -t usermgmt-api:1.0 .\app</w:t>
        <w:br/>
      </w:r>
      <w:r>
        <w:rPr>
          <w:rFonts w:ascii="Consolas" w:hAnsi="Consolas" w:eastAsia="Consolas"/>
          <w:color w:val="263746"/>
          <w:sz w:val="15"/>
        </w:rPr>
        <w:t>minikube image load usermgmt-api:1.0</w:t>
      </w:r>
    </w:p>
    <w:p>
      <w:r>
        <w:t xml:space="preserve">Keep the tag </w:t>
      </w:r>
      <w:r>
        <w:rPr>
          <w:rFonts w:ascii="Consolas" w:hAnsi="Consolas"/>
          <w:color w:val="1F4E79"/>
          <w:sz w:val="18"/>
        </w:rPr>
        <w:t>1.0</w:t>
      </w:r>
      <w:r>
        <w:t xml:space="preserve">; do not use </w:t>
      </w:r>
      <w:r>
        <w:rPr>
          <w:rFonts w:ascii="Consolas" w:hAnsi="Consolas"/>
          <w:color w:val="1F4E79"/>
          <w:sz w:val="18"/>
        </w:rPr>
        <w:t>latest</w:t>
      </w:r>
      <w:r>
        <w:t>.</w:t>
      </w:r>
    </w:p>
    <w:p>
      <w:pPr>
        <w:pStyle w:val="Heading2"/>
      </w:pPr>
      <w:r>
        <w:t>Task: Create a ConfigMap for non-secret database settings</w:t>
      </w:r>
    </w:p>
    <w:p>
      <w:r>
        <w:rPr>
          <w:b/>
        </w:rPr>
        <w:t>File:</w:t>
      </w:r>
      <w:r>
        <w:t xml:space="preserve"> </w:t>
      </w:r>
      <w:r>
        <w:rPr>
          <w:rFonts w:ascii="Consolas" w:hAnsi="Consolas"/>
          <w:color w:val="1F4E79"/>
          <w:sz w:val="18"/>
        </w:rPr>
        <w:t>k8s/04-api-config.yaml</w:t>
      </w:r>
      <w:r>
        <w:t xml:space="preserve"> sets </w:t>
      </w:r>
      <w:r>
        <w:rPr>
          <w:rFonts w:ascii="Consolas" w:hAnsi="Consolas"/>
          <w:color w:val="1F4E79"/>
          <w:sz w:val="18"/>
        </w:rPr>
        <w:t>DB_HOST=postgres</w:t>
      </w:r>
      <w:r>
        <w:t xml:space="preserve">, port </w:t>
      </w:r>
      <w:r>
        <w:rPr>
          <w:rFonts w:ascii="Consolas" w:hAnsi="Consolas"/>
          <w:color w:val="1F4E79"/>
          <w:sz w:val="18"/>
        </w:rPr>
        <w:t>5432</w:t>
      </w:r>
      <w:r>
        <w:t>, database name, and username.</w:t>
      </w:r>
    </w:p>
    <w:p>
      <w:pPr>
        <w:spacing w:before="40" w:after="140"/>
        <w:ind w:left="173" w:right="115"/>
        <w:shd w:fill="F2F5F8"/>
        <w:pBdr>
          <w:left w:val="single" w:sz="16" w:space="5" w:color="3A7CA5"/>
        </w:pBdr>
      </w:pPr>
      <w:r>
        <w:rPr>
          <w:rFonts w:ascii="Consolas" w:hAnsi="Consolas" w:eastAsia="Consolas"/>
          <w:color w:val="263746"/>
          <w:sz w:val="15"/>
        </w:rPr>
        <w:t>kubectl apply -f .\k8s\04-api-config.yaml</w:t>
        <w:br/>
      </w:r>
      <w:r>
        <w:rPr>
          <w:rFonts w:ascii="Consolas" w:hAnsi="Consolas" w:eastAsia="Consolas"/>
          <w:color w:val="263746"/>
          <w:sz w:val="15"/>
        </w:rPr>
        <w:t>kubectl get configmap api-config -n usermgmt-02230130 -o yaml</w:t>
      </w:r>
    </w:p>
    <w:p>
      <w:pPr>
        <w:pStyle w:val="Heading2"/>
      </w:pPr>
      <w:r>
        <w:t>Task: Deploy two API replicas, reading config from ConfigMap and password from Secret</w:t>
      </w:r>
    </w:p>
    <w:p>
      <w:r>
        <w:rPr>
          <w:b/>
        </w:rPr>
        <w:t>File:</w:t>
      </w:r>
      <w:r>
        <w:t xml:space="preserve"> </w:t>
      </w:r>
      <w:r>
        <w:rPr>
          <w:rFonts w:ascii="Consolas" w:hAnsi="Consolas"/>
          <w:color w:val="1F4E79"/>
          <w:sz w:val="18"/>
        </w:rPr>
        <w:t>k8s/05-api.yaml</w:t>
      </w:r>
      <w:r>
        <w:t xml:space="preserve"> references </w:t>
      </w:r>
      <w:r>
        <w:rPr>
          <w:rFonts w:ascii="Consolas" w:hAnsi="Consolas"/>
          <w:color w:val="1F4E79"/>
          <w:sz w:val="18"/>
        </w:rPr>
        <w:t>api-config</w:t>
      </w:r>
      <w:r>
        <w:t xml:space="preserve"> and the </w:t>
      </w:r>
      <w:r>
        <w:rPr>
          <w:rFonts w:ascii="Consolas" w:hAnsi="Consolas"/>
          <w:color w:val="1F4E79"/>
          <w:sz w:val="18"/>
        </w:rPr>
        <w:t>DB_PASSWORD</w:t>
      </w:r>
      <w:r>
        <w:t xml:space="preserve"> key in </w:t>
      </w:r>
      <w:r>
        <w:rPr>
          <w:rFonts w:ascii="Consolas" w:hAnsi="Consolas"/>
          <w:color w:val="1F4E79"/>
          <w:sz w:val="18"/>
        </w:rPr>
        <w:t>postgres-secret</w:t>
      </w:r>
      <w:r>
        <w:t>.</w:t>
      </w:r>
    </w:p>
    <w:p>
      <w:pPr>
        <w:spacing w:before="40" w:after="140"/>
        <w:ind w:left="173" w:right="115"/>
        <w:shd w:fill="F2F5F8"/>
        <w:pBdr>
          <w:left w:val="single" w:sz="16" w:space="5" w:color="3A7CA5"/>
        </w:pBdr>
      </w:pPr>
      <w:r>
        <w:rPr>
          <w:rFonts w:ascii="Consolas" w:hAnsi="Consolas" w:eastAsia="Consolas"/>
          <w:color w:val="263746"/>
          <w:sz w:val="15"/>
        </w:rPr>
        <w:t>kubectl apply -f .\k8s\05-api.yaml</w:t>
        <w:br/>
      </w:r>
      <w:r>
        <w:rPr>
          <w:rFonts w:ascii="Consolas" w:hAnsi="Consolas" w:eastAsia="Consolas"/>
          <w:color w:val="263746"/>
          <w:sz w:val="15"/>
        </w:rPr>
        <w:t>kubectl rollout status deployment/api -n usermgmt-02230130 --timeout=180s</w:t>
        <w:br/>
      </w:r>
      <w:r>
        <w:rPr>
          <w:rFonts w:ascii="Consolas" w:hAnsi="Consolas" w:eastAsia="Consolas"/>
          <w:color w:val="263746"/>
          <w:sz w:val="15"/>
        </w:rPr>
        <w:t>kubectl get deploy,rs,pods -n usermgmt-02230130</w:t>
      </w:r>
    </w:p>
    <w:p>
      <w:pPr>
        <w:pStyle w:val="Heading2"/>
      </w:pPr>
      <w:r>
        <w:t>Task: Add liveness and readiness probes</w:t>
      </w:r>
    </w:p>
    <w:p>
      <w:r>
        <w:rPr>
          <w:b/>
        </w:rPr>
        <w:t>File:</w:t>
      </w:r>
      <w:r>
        <w:t xml:space="preserve"> </w:t>
      </w:r>
      <w:r>
        <w:rPr>
          <w:rFonts w:ascii="Consolas" w:hAnsi="Consolas"/>
          <w:color w:val="1F4E79"/>
          <w:sz w:val="18"/>
        </w:rPr>
        <w:t>k8s/05-api.yaml</w:t>
      </w:r>
      <w:r>
        <w:t xml:space="preserve"> uses </w:t>
      </w:r>
      <w:r>
        <w:rPr>
          <w:rFonts w:ascii="Consolas" w:hAnsi="Consolas"/>
          <w:color w:val="1F4E79"/>
          <w:sz w:val="18"/>
        </w:rPr>
        <w:t>/healthz</w:t>
      </w:r>
      <w:r>
        <w:t xml:space="preserve"> for liveness and </w:t>
      </w:r>
      <w:r>
        <w:rPr>
          <w:rFonts w:ascii="Consolas" w:hAnsi="Consolas"/>
          <w:color w:val="1F4E79"/>
          <w:sz w:val="18"/>
        </w:rPr>
        <w:t>/ready</w:t>
      </w:r>
      <w:r>
        <w:t xml:space="preserve"> for readiness. </w:t>
      </w:r>
      <w:r>
        <w:rPr>
          <w:rFonts w:ascii="Consolas" w:hAnsi="Consolas"/>
          <w:color w:val="1F4E79"/>
          <w:sz w:val="18"/>
        </w:rPr>
        <w:t>/ready</w:t>
      </w:r>
      <w:r>
        <w:t xml:space="preserve"> returns success only when PostgreSQL responds.</w:t>
      </w:r>
    </w:p>
    <w:p>
      <w:pPr>
        <w:spacing w:before="40" w:after="140"/>
        <w:ind w:left="173" w:right="115"/>
        <w:shd w:fill="F2F5F8"/>
        <w:pBdr>
          <w:left w:val="single" w:sz="16" w:space="5" w:color="3A7CA5"/>
        </w:pBdr>
      </w:pPr>
      <w:r>
        <w:rPr>
          <w:rFonts w:ascii="Consolas" w:hAnsi="Consolas" w:eastAsia="Consolas"/>
          <w:color w:val="263746"/>
          <w:sz w:val="15"/>
        </w:rPr>
        <w:t>kubectl describe deployment api -n usermgmt-02230130</w:t>
      </w:r>
    </w:p>
    <w:p>
      <w:pPr>
        <w:pStyle w:val="Heading2"/>
      </w:pPr>
      <w:r>
        <w:t>Task: Set API requests and limits</w:t>
      </w:r>
    </w:p>
    <w:p>
      <w:r>
        <w:rPr>
          <w:b/>
        </w:rPr>
        <w:t>File:</w:t>
      </w:r>
      <w:r>
        <w:t xml:space="preserve"> </w:t>
      </w:r>
      <w:r>
        <w:rPr>
          <w:rFonts w:ascii="Consolas" w:hAnsi="Consolas"/>
          <w:color w:val="1F4E79"/>
          <w:sz w:val="18"/>
        </w:rPr>
        <w:t>k8s/05-api.yaml</w:t>
      </w:r>
      <w:r>
        <w:t xml:space="preserve"> requests </w:t>
      </w:r>
      <w:r>
        <w:rPr>
          <w:rFonts w:ascii="Consolas" w:hAnsi="Consolas"/>
          <w:color w:val="1F4E79"/>
          <w:sz w:val="18"/>
        </w:rPr>
        <w:t>100m</w:t>
      </w:r>
      <w:r>
        <w:t xml:space="preserve"> CPU and </w:t>
      </w:r>
      <w:r>
        <w:rPr>
          <w:rFonts w:ascii="Consolas" w:hAnsi="Consolas"/>
          <w:color w:val="1F4E79"/>
          <w:sz w:val="18"/>
        </w:rPr>
        <w:t>128Mi</w:t>
      </w:r>
      <w:r>
        <w:t xml:space="preserve"> memory; limits are </w:t>
      </w:r>
      <w:r>
        <w:rPr>
          <w:rFonts w:ascii="Consolas" w:hAnsi="Consolas"/>
          <w:color w:val="1F4E79"/>
          <w:sz w:val="18"/>
        </w:rPr>
        <w:t>500m</w:t>
      </w:r>
      <w:r>
        <w:t xml:space="preserve"> CPU and </w:t>
      </w:r>
      <w:r>
        <w:rPr>
          <w:rFonts w:ascii="Consolas" w:hAnsi="Consolas"/>
          <w:color w:val="1F4E79"/>
          <w:sz w:val="18"/>
        </w:rPr>
        <w:t>256Mi</w:t>
      </w:r>
      <w:r>
        <w:t xml:space="preserve"> memory. The CPU request is needed for HPA utilization calculations.</w:t>
      </w:r>
    </w:p>
    <w:p>
      <w:pPr>
        <w:pStyle w:val="Heading2"/>
      </w:pPr>
      <w:r>
        <w:t>Task: Create a ClusterIP Service named api</w:t>
      </w:r>
    </w:p>
    <w:p>
      <w:r>
        <w:rPr>
          <w:b/>
        </w:rPr>
        <w:t>File:</w:t>
      </w:r>
      <w:r>
        <w:t xml:space="preserve"> </w:t>
      </w:r>
      <w:r>
        <w:rPr>
          <w:rFonts w:ascii="Consolas" w:hAnsi="Consolas"/>
          <w:color w:val="1F4E79"/>
          <w:sz w:val="18"/>
        </w:rPr>
        <w:t>k8s/05-api.yaml</w:t>
      </w:r>
      <w:r>
        <w:t xml:space="preserve"> also creates the </w:t>
      </w:r>
      <w:r>
        <w:rPr>
          <w:rFonts w:ascii="Consolas" w:hAnsi="Consolas"/>
          <w:color w:val="1F4E79"/>
          <w:sz w:val="18"/>
        </w:rPr>
        <w:t>api</w:t>
      </w:r>
      <w:r>
        <w:t xml:space="preserve"> Service on port </w:t>
      </w:r>
      <w:r>
        <w:rPr>
          <w:rFonts w:ascii="Consolas" w:hAnsi="Consolas"/>
          <w:color w:val="1F4E79"/>
          <w:sz w:val="18"/>
        </w:rPr>
        <w:t>80</w:t>
      </w:r>
      <w:r>
        <w:t xml:space="preserve"> targeting container port </w:t>
      </w:r>
      <w:r>
        <w:rPr>
          <w:rFonts w:ascii="Consolas" w:hAnsi="Consolas"/>
          <w:color w:val="1F4E79"/>
          <w:sz w:val="18"/>
        </w:rPr>
        <w:t>8080</w:t>
      </w:r>
      <w:r>
        <w:t>.</w:t>
      </w:r>
    </w:p>
    <w:p>
      <w:pPr>
        <w:spacing w:before="40" w:after="140"/>
        <w:ind w:left="173" w:right="115"/>
        <w:shd w:fill="F2F5F8"/>
        <w:pBdr>
          <w:left w:val="single" w:sz="16" w:space="5" w:color="3A7CA5"/>
        </w:pBdr>
      </w:pPr>
      <w:r>
        <w:rPr>
          <w:rFonts w:ascii="Consolas" w:hAnsi="Consolas" w:eastAsia="Consolas"/>
          <w:color w:val="263746"/>
          <w:sz w:val="15"/>
        </w:rPr>
        <w:t>kubectl get service api -n usermgmt-02230130</w:t>
      </w:r>
    </w:p>
    <w:p>
      <w:pPr>
        <w:pStyle w:val="Heading2"/>
      </w:pPr>
      <w:r>
        <w:t>Task: Demonstrate all CRUD endpoints through port-forward</w:t>
      </w:r>
    </w:p>
    <w:p>
      <w:r>
        <w:t>In a second PowerShell window, start the port-forward and leave it running:</w:t>
      </w:r>
    </w:p>
    <w:p>
      <w:pPr>
        <w:spacing w:before="40" w:after="140"/>
        <w:ind w:left="173" w:right="115"/>
        <w:shd w:fill="F2F5F8"/>
        <w:pBdr>
          <w:left w:val="single" w:sz="16" w:space="5" w:color="3A7CA5"/>
        </w:pBdr>
      </w:pPr>
      <w:r>
        <w:rPr>
          <w:rFonts w:ascii="Consolas" w:hAnsi="Consolas" w:eastAsia="Consolas"/>
          <w:color w:val="263746"/>
          <w:sz w:val="15"/>
        </w:rPr>
        <w:t>kubectl port-forward -n usermgmt-02230130 svc/api 8080:80</w:t>
      </w:r>
    </w:p>
    <w:p>
      <w:r>
        <w:t xml:space="preserve">In the first window, run each endpoint. The created ID is stored in </w:t>
      </w:r>
      <w:r>
        <w:rPr>
          <w:rFonts w:ascii="Consolas" w:hAnsi="Consolas"/>
          <w:color w:val="1F4E79"/>
          <w:sz w:val="18"/>
        </w:rPr>
        <w:t>$created.id</w:t>
      </w:r>
      <w:r>
        <w:t xml:space="preserve"> and reused in the later calls.</w:t>
      </w:r>
    </w:p>
    <w:p>
      <w:pPr>
        <w:spacing w:before="40" w:after="140"/>
        <w:ind w:left="173" w:right="115"/>
        <w:shd w:fill="F2F5F8"/>
        <w:pBdr>
          <w:left w:val="single" w:sz="16" w:space="5" w:color="3A7CA5"/>
        </w:pBdr>
      </w:pPr>
      <w:r>
        <w:rPr>
          <w:rFonts w:ascii="Consolas" w:hAnsi="Consolas" w:eastAsia="Consolas"/>
          <w:color w:val="263746"/>
          <w:sz w:val="15"/>
        </w:rPr>
        <w:t>$base = 'http://127.0.0.1:8080'</w:t>
        <w:br/>
      </w:r>
      <w:r>
        <w:rPr>
          <w:rFonts w:ascii="Consolas" w:hAnsi="Consolas" w:eastAsia="Consolas"/>
          <w:color w:val="263746"/>
          <w:sz w:val="15"/>
        </w:rPr>
        <w:t>$created = Invoke-RestMethod -Method Post -Uri "$base/users" -ContentType 'application/json' -Body '{"name":"SID 02230130 User","email":"sid02230130@example.test"}'</w:t>
        <w:br/>
      </w:r>
      <w:r>
        <w:rPr>
          <w:rFonts w:ascii="Consolas" w:hAnsi="Consolas" w:eastAsia="Consolas"/>
          <w:color w:val="263746"/>
          <w:sz w:val="15"/>
        </w:rPr>
        <w:t>$created</w:t>
        <w:br/>
      </w:r>
      <w:r>
        <w:rPr>
          <w:rFonts w:ascii="Consolas" w:hAnsi="Consolas" w:eastAsia="Consolas"/>
          <w:color w:val="263746"/>
          <w:sz w:val="15"/>
        </w:rPr>
        <w:t>Invoke-RestMethod -Method Get -Uri "$base/users"</w:t>
        <w:br/>
      </w:r>
      <w:r>
        <w:rPr>
          <w:rFonts w:ascii="Consolas" w:hAnsi="Consolas" w:eastAsia="Consolas"/>
          <w:color w:val="263746"/>
          <w:sz w:val="15"/>
        </w:rPr>
        <w:t>Invoke-RestMethod -Method Get -Uri "$base/users/$($created.id)"</w:t>
        <w:br/>
      </w:r>
      <w:r>
        <w:rPr>
          <w:rFonts w:ascii="Consolas" w:hAnsi="Consolas" w:eastAsia="Consolas"/>
          <w:color w:val="263746"/>
          <w:sz w:val="15"/>
        </w:rPr>
        <w:t>Invoke-RestMethod -Method Put -Uri "$base/users/$($created.id)" -ContentType 'application/json' -Body '{"name":"Updated SID 02230130 User","email":"updated02230130@example.test"}'</w:t>
        <w:br/>
      </w:r>
      <w:r>
        <w:rPr>
          <w:rFonts w:ascii="Consolas" w:hAnsi="Consolas" w:eastAsia="Consolas"/>
          <w:color w:val="263746"/>
          <w:sz w:val="15"/>
        </w:rPr>
        <w:t>Invoke-RestMethod -Method Delete -Uri "$base/users/$($created.id)"</w:t>
      </w:r>
    </w:p>
    <w:p>
      <w:pPr>
        <w:pStyle w:val="Heading2"/>
      </w:pPr>
      <w:r>
        <w:t>Evidence for Milestone 3</w:t>
      </w:r>
    </w:p>
    <w:p>
      <w:pPr>
        <w:spacing w:before="40" w:after="140"/>
        <w:ind w:left="173" w:right="115"/>
        <w:shd w:fill="F2F5F8"/>
        <w:pBdr>
          <w:left w:val="single" w:sz="16" w:space="5" w:color="3A7CA5"/>
        </w:pBdr>
      </w:pPr>
      <w:r>
        <w:rPr>
          <w:rFonts w:ascii="Consolas" w:hAnsi="Consolas" w:eastAsia="Consolas"/>
          <w:color w:val="263746"/>
          <w:sz w:val="15"/>
        </w:rPr>
        <w:t>kubectl get deploy,rs,pods,svc -n usermgmt-02230130</w:t>
      </w:r>
    </w:p>
    <w:p>
      <w:r>
        <w:t>Capture the Dockerfile, manifests, and successful response for every CRUD call.</w:t>
      </w:r>
    </w:p>
    <w:p>
      <w:pPr>
        <w:pStyle w:val="Heading1"/>
      </w:pPr>
      <w:r>
        <w:t>Milestone 4 — Ingress and host routing</w:t>
      </w:r>
    </w:p>
    <w:p>
      <w:pPr>
        <w:pStyle w:val="Heading2"/>
      </w:pPr>
      <w:r>
        <w:t>Task: Route usermgmt-02230130.local to Service api</w:t>
      </w:r>
    </w:p>
    <w:p>
      <w:r>
        <w:rPr>
          <w:b/>
        </w:rPr>
        <w:t>File:</w:t>
      </w:r>
      <w:r>
        <w:t xml:space="preserve"> </w:t>
      </w:r>
      <w:r>
        <w:rPr>
          <w:rFonts w:ascii="Consolas" w:hAnsi="Consolas"/>
          <w:color w:val="1F4E79"/>
          <w:sz w:val="18"/>
        </w:rPr>
        <w:t>k8s/06-ingress.yaml</w:t>
      </w:r>
      <w:r>
        <w:t xml:space="preserve"> sends the </w:t>
      </w:r>
      <w:r>
        <w:rPr>
          <w:rFonts w:ascii="Consolas" w:hAnsi="Consolas"/>
          <w:color w:val="1F4E79"/>
          <w:sz w:val="18"/>
        </w:rPr>
        <w:t>/</w:t>
      </w:r>
      <w:r>
        <w:t xml:space="preserve"> path to Service </w:t>
      </w:r>
      <w:r>
        <w:rPr>
          <w:rFonts w:ascii="Consolas" w:hAnsi="Consolas"/>
          <w:color w:val="1F4E79"/>
          <w:sz w:val="18"/>
        </w:rPr>
        <w:t>api</w:t>
      </w:r>
      <w:r>
        <w:t xml:space="preserve"> on port </w:t>
      </w:r>
      <w:r>
        <w:rPr>
          <w:rFonts w:ascii="Consolas" w:hAnsi="Consolas"/>
          <w:color w:val="1F4E79"/>
          <w:sz w:val="18"/>
        </w:rPr>
        <w:t>80</w:t>
      </w:r>
      <w:r>
        <w:t>.</w:t>
      </w:r>
    </w:p>
    <w:p>
      <w:pPr>
        <w:pStyle w:val="Heading2"/>
      </w:pPr>
      <w:r>
        <w:t>Task: Set ingressClassName to match the installed controller</w:t>
      </w:r>
    </w:p>
    <w:p>
      <w:r>
        <w:t>The setup above uses Traefik. Check its class and apply the manifest:</w:t>
      </w:r>
    </w:p>
    <w:p>
      <w:pPr>
        <w:spacing w:before="40" w:after="140"/>
        <w:ind w:left="173" w:right="115"/>
        <w:shd w:fill="F2F5F8"/>
        <w:pBdr>
          <w:left w:val="single" w:sz="16" w:space="5" w:color="3A7CA5"/>
        </w:pBdr>
      </w:pPr>
      <w:r>
        <w:rPr>
          <w:rFonts w:ascii="Consolas" w:hAnsi="Consolas" w:eastAsia="Consolas"/>
          <w:color w:val="263746"/>
          <w:sz w:val="15"/>
        </w:rPr>
        <w:t>kubectl get ingressclass</w:t>
        <w:br/>
      </w:r>
      <w:r>
        <w:rPr>
          <w:rFonts w:ascii="Consolas" w:hAnsi="Consolas" w:eastAsia="Consolas"/>
          <w:color w:val="263746"/>
          <w:sz w:val="15"/>
        </w:rPr>
        <w:t>kubectl apply -f .\k8s\06-ingress.yaml</w:t>
        <w:br/>
      </w:r>
      <w:r>
        <w:rPr>
          <w:rFonts w:ascii="Consolas" w:hAnsi="Consolas" w:eastAsia="Consolas"/>
          <w:color w:val="263746"/>
          <w:sz w:val="15"/>
        </w:rPr>
        <w:t>kubectl describe ingress -n usermgmt-02230130</w:t>
      </w:r>
    </w:p>
    <w:p>
      <w:r>
        <w:t xml:space="preserve">If you chose the minikube ingress add-on instead, change </w:t>
      </w:r>
      <w:r>
        <w:rPr>
          <w:rFonts w:ascii="Consolas" w:hAnsi="Consolas"/>
          <w:color w:val="1F4E79"/>
          <w:sz w:val="18"/>
        </w:rPr>
        <w:t>ingressClassName</w:t>
      </w:r>
      <w:r>
        <w:t xml:space="preserve"> in the manifest to </w:t>
      </w:r>
      <w:r>
        <w:rPr>
          <w:rFonts w:ascii="Consolas" w:hAnsi="Consolas"/>
          <w:color w:val="1F4E79"/>
          <w:sz w:val="18"/>
        </w:rPr>
        <w:t>nginx</w:t>
      </w:r>
      <w:r>
        <w:t xml:space="preserve"> before applying it.</w:t>
      </w:r>
    </w:p>
    <w:p>
      <w:pPr>
        <w:pStyle w:val="Heading2"/>
      </w:pPr>
      <w:r>
        <w:t>Task: Add the host name to Windows hosts file</w:t>
      </w:r>
    </w:p>
    <w:p>
      <w:r>
        <w:t>Start the tunnel in a separate elevated PowerShell window and leave it running:</w:t>
      </w:r>
    </w:p>
    <w:p>
      <w:pPr>
        <w:spacing w:before="40" w:after="140"/>
        <w:ind w:left="173" w:right="115"/>
        <w:shd w:fill="F2F5F8"/>
        <w:pBdr>
          <w:left w:val="single" w:sz="16" w:space="5" w:color="3A7CA5"/>
        </w:pBdr>
      </w:pPr>
      <w:r>
        <w:rPr>
          <w:rFonts w:ascii="Consolas" w:hAnsi="Consolas" w:eastAsia="Consolas"/>
          <w:color w:val="263746"/>
          <w:sz w:val="15"/>
        </w:rPr>
        <w:t>minikube tunnel</w:t>
      </w:r>
    </w:p>
    <w:p>
      <w:r>
        <w:t xml:space="preserve">Open </w:t>
      </w:r>
      <w:r>
        <w:rPr>
          <w:rFonts w:ascii="Consolas" w:hAnsi="Consolas"/>
          <w:color w:val="1F4E79"/>
          <w:sz w:val="18"/>
        </w:rPr>
        <w:t>C:\Windows\System32\drivers\etc\hosts</w:t>
      </w:r>
      <w:r>
        <w:t xml:space="preserve"> as Administrator and add:</w:t>
      </w:r>
    </w:p>
    <w:p>
      <w:pPr>
        <w:spacing w:before="40" w:after="140"/>
        <w:ind w:left="173" w:right="115"/>
        <w:shd w:fill="F2F5F8"/>
        <w:pBdr>
          <w:left w:val="single" w:sz="16" w:space="5" w:color="3A7CA5"/>
        </w:pBdr>
      </w:pPr>
      <w:r>
        <w:rPr>
          <w:rFonts w:ascii="Consolas" w:hAnsi="Consolas" w:eastAsia="Consolas"/>
          <w:color w:val="263746"/>
          <w:sz w:val="15"/>
        </w:rPr>
        <w:t>127.0.0.1 usermgmt-02230130.local</w:t>
      </w:r>
    </w:p>
    <w:p>
      <w:pPr>
        <w:pStyle w:val="Heading2"/>
      </w:pPr>
      <w:r>
        <w:t>Task: Show that the correct host works and a different host does not</w:t>
      </w:r>
    </w:p>
    <w:p>
      <w:pPr>
        <w:spacing w:before="40" w:after="140"/>
        <w:ind w:left="173" w:right="115"/>
        <w:shd w:fill="F2F5F8"/>
        <w:pBdr>
          <w:left w:val="single" w:sz="16" w:space="5" w:color="3A7CA5"/>
        </w:pBdr>
      </w:pPr>
      <w:r>
        <w:rPr>
          <w:rFonts w:ascii="Consolas" w:hAnsi="Consolas" w:eastAsia="Consolas"/>
          <w:color w:val="263746"/>
          <w:sz w:val="15"/>
        </w:rPr>
        <w:t>curl.exe -i http://usermgmt-02230130.local/users</w:t>
        <w:br/>
      </w:r>
      <w:r>
        <w:rPr>
          <w:rFonts w:ascii="Consolas" w:hAnsi="Consolas" w:eastAsia="Consolas"/>
          <w:color w:val="263746"/>
          <w:sz w:val="15"/>
        </w:rPr>
        <w:t>curl.exe -i -H "Host: other.local" http://127.0.0.1/users</w:t>
      </w:r>
    </w:p>
    <w:p>
      <w:r>
        <w:t>The first request should reach the API. The second should return the Ingress controller's default 404. Save both results and the hosts file line.</w:t>
      </w:r>
    </w:p>
    <w:p>
      <w:pPr>
        <w:pStyle w:val="Heading2"/>
      </w:pPr>
      <w:r>
        <w:t>Evidence for Milestone 4</w:t>
      </w:r>
    </w:p>
    <w:p>
      <w:r>
        <w:t xml:space="preserve">Capture </w:t>
      </w:r>
      <w:r>
        <w:rPr>
          <w:rFonts w:ascii="Consolas" w:hAnsi="Consolas"/>
          <w:color w:val="1F4E79"/>
          <w:sz w:val="18"/>
        </w:rPr>
        <w:t>kubectl describe ingress -n usermgmt-02230130</w:t>
      </w:r>
      <w:r>
        <w:t>, the hosts-file entry, the successful expected-host response, and the other-host failure.</w:t>
      </w:r>
    </w:p>
    <w:p>
      <w:pPr>
        <w:pStyle w:val="Heading1"/>
      </w:pPr>
      <w:r>
        <w:t>Milestone 5 — Metrics, HPA, and VPA</w:t>
      </w:r>
    </w:p>
    <w:p>
      <w:pPr>
        <w:pStyle w:val="Heading2"/>
      </w:pPr>
      <w:r>
        <w:t>Task: Confirm pod metrics are available</w:t>
      </w:r>
    </w:p>
    <w:p>
      <w:pPr>
        <w:spacing w:before="40" w:after="140"/>
        <w:ind w:left="173" w:right="115"/>
        <w:shd w:fill="F2F5F8"/>
        <w:pBdr>
          <w:left w:val="single" w:sz="16" w:space="5" w:color="3A7CA5"/>
        </w:pBdr>
      </w:pPr>
      <w:r>
        <w:rPr>
          <w:rFonts w:ascii="Consolas" w:hAnsi="Consolas" w:eastAsia="Consolas"/>
          <w:color w:val="263746"/>
          <w:sz w:val="15"/>
        </w:rPr>
        <w:t>kubectl top pods -n usermgmt-02230130</w:t>
      </w:r>
    </w:p>
    <w:p>
      <w:pPr>
        <w:pStyle w:val="Heading2"/>
      </w:pPr>
      <w:r>
        <w:t>Task: Create an HPA for api with 2–6 replicas and 50% CPU target</w:t>
      </w:r>
    </w:p>
    <w:p>
      <w:r>
        <w:rPr>
          <w:b/>
        </w:rPr>
        <w:t>File:</w:t>
      </w:r>
      <w:r>
        <w:t xml:space="preserve"> </w:t>
      </w:r>
      <w:r>
        <w:rPr>
          <w:rFonts w:ascii="Consolas" w:hAnsi="Consolas"/>
          <w:color w:val="1F4E79"/>
          <w:sz w:val="18"/>
        </w:rPr>
        <w:t>k8s/07-hpa.yaml</w:t>
      </w:r>
      <w:r>
        <w:t xml:space="preserve"> defines </w:t>
      </w:r>
      <w:r>
        <w:rPr>
          <w:rFonts w:ascii="Consolas" w:hAnsi="Consolas"/>
          <w:color w:val="1F4E79"/>
          <w:sz w:val="18"/>
        </w:rPr>
        <w:t>autoscaling/v2</w:t>
      </w:r>
      <w:r>
        <w:t xml:space="preserve">, min replicas </w:t>
      </w:r>
      <w:r>
        <w:rPr>
          <w:rFonts w:ascii="Consolas" w:hAnsi="Consolas"/>
          <w:color w:val="1F4E79"/>
          <w:sz w:val="18"/>
        </w:rPr>
        <w:t>2</w:t>
      </w:r>
      <w:r>
        <w:t xml:space="preserve">, max replicas </w:t>
      </w:r>
      <w:r>
        <w:rPr>
          <w:rFonts w:ascii="Consolas" w:hAnsi="Consolas"/>
          <w:color w:val="1F4E79"/>
          <w:sz w:val="18"/>
        </w:rPr>
        <w:t>6</w:t>
      </w:r>
      <w:r>
        <w:t xml:space="preserve">, and average CPU utilization </w:t>
      </w:r>
      <w:r>
        <w:rPr>
          <w:rFonts w:ascii="Consolas" w:hAnsi="Consolas"/>
          <w:color w:val="1F4E79"/>
          <w:sz w:val="18"/>
        </w:rPr>
        <w:t>50%</w:t>
      </w:r>
      <w:r>
        <w:t>.</w:t>
      </w:r>
    </w:p>
    <w:p>
      <w:pPr>
        <w:spacing w:before="40" w:after="140"/>
        <w:ind w:left="173" w:right="115"/>
        <w:shd w:fill="F2F5F8"/>
        <w:pBdr>
          <w:left w:val="single" w:sz="16" w:space="5" w:color="3A7CA5"/>
        </w:pBdr>
      </w:pPr>
      <w:r>
        <w:rPr>
          <w:rFonts w:ascii="Consolas" w:hAnsi="Consolas" w:eastAsia="Consolas"/>
          <w:color w:val="263746"/>
          <w:sz w:val="15"/>
        </w:rPr>
        <w:t>kubectl apply -f .\k8s\07-hpa.yaml</w:t>
        <w:br/>
      </w:r>
      <w:r>
        <w:rPr>
          <w:rFonts w:ascii="Consolas" w:hAnsi="Consolas" w:eastAsia="Consolas"/>
          <w:color w:val="263746"/>
          <w:sz w:val="15"/>
        </w:rPr>
        <w:t>kubectl get hpa -n usermgmt-02230130</w:t>
      </w:r>
    </w:p>
    <w:p>
      <w:pPr>
        <w:pStyle w:val="Heading2"/>
      </w:pPr>
      <w:r>
        <w:t>Task: Generate load and record replica count during and after the load</w:t>
      </w:r>
    </w:p>
    <w:p>
      <w:r>
        <w:t>In one terminal, run the assignment load command for three minutes:</w:t>
      </w:r>
    </w:p>
    <w:p>
      <w:pPr>
        <w:spacing w:before="40" w:after="140"/>
        <w:ind w:left="173" w:right="115"/>
        <w:shd w:fill="F2F5F8"/>
        <w:pBdr>
          <w:left w:val="single" w:sz="16" w:space="5" w:color="3A7CA5"/>
        </w:pBdr>
      </w:pPr>
      <w:r>
        <w:rPr>
          <w:rFonts w:ascii="Consolas" w:hAnsi="Consolas" w:eastAsia="Consolas"/>
          <w:color w:val="263746"/>
          <w:sz w:val="15"/>
        </w:rPr>
        <w:t>hey -z 3m -c 50 http://usermgmt-02230130.local/users</w:t>
      </w:r>
    </w:p>
    <w:p>
      <w:r>
        <w:t xml:space="preserve">In another PowerShell window, start a transcript and record HPA and Deployment state every 30 seconds. Leave the loop running for several minutes after the load finishes, then press Ctrl+C and run </w:t>
      </w:r>
      <w:r>
        <w:rPr>
          <w:rFonts w:ascii="Consolas" w:hAnsi="Consolas"/>
          <w:color w:val="1F4E79"/>
          <w:sz w:val="18"/>
        </w:rPr>
        <w:t>Stop-Transcript</w:t>
      </w:r>
      <w:r>
        <w:t>.</w:t>
      </w:r>
    </w:p>
    <w:p>
      <w:pPr>
        <w:spacing w:before="40" w:after="140"/>
        <w:ind w:left="173" w:right="115"/>
        <w:shd w:fill="F2F5F8"/>
        <w:pBdr>
          <w:left w:val="single" w:sz="16" w:space="5" w:color="3A7CA5"/>
        </w:pBdr>
      </w:pPr>
      <w:r>
        <w:rPr>
          <w:rFonts w:ascii="Consolas" w:hAnsi="Consolas" w:eastAsia="Consolas"/>
          <w:color w:val="263746"/>
          <w:sz w:val="15"/>
        </w:rPr>
        <w:t>Start-Transcript -Path .\hpa-timeline.txt -Append</w:t>
        <w:br/>
      </w:r>
      <w:r>
        <w:rPr>
          <w:rFonts w:ascii="Consolas" w:hAnsi="Consolas" w:eastAsia="Consolas"/>
          <w:color w:val="263746"/>
          <w:sz w:val="15"/>
        </w:rPr>
        <w:t>while ($true) {</w:t>
        <w:br/>
      </w:r>
      <w:r>
        <w:rPr>
          <w:rFonts w:ascii="Consolas" w:hAnsi="Consolas" w:eastAsia="Consolas"/>
          <w:color w:val="263746"/>
          <w:sz w:val="15"/>
        </w:rPr>
        <w:t xml:space="preserve">  Get-Date -Format 'yyyy-MM-dd HH:mm:ss'</w:t>
        <w:br/>
      </w:r>
      <w:r>
        <w:rPr>
          <w:rFonts w:ascii="Consolas" w:hAnsi="Consolas" w:eastAsia="Consolas"/>
          <w:color w:val="263746"/>
          <w:sz w:val="15"/>
        </w:rPr>
        <w:t xml:space="preserve">  kubectl get hpa api -n usermgmt-02230130</w:t>
        <w:br/>
      </w:r>
      <w:r>
        <w:rPr>
          <w:rFonts w:ascii="Consolas" w:hAnsi="Consolas" w:eastAsia="Consolas"/>
          <w:color w:val="263746"/>
          <w:sz w:val="15"/>
        </w:rPr>
        <w:t xml:space="preserve">  kubectl get deployment api -n usermgmt-02230130</w:t>
        <w:br/>
      </w:r>
      <w:r>
        <w:rPr>
          <w:rFonts w:ascii="Consolas" w:hAnsi="Consolas" w:eastAsia="Consolas"/>
          <w:color w:val="263746"/>
          <w:sz w:val="15"/>
        </w:rPr>
        <w:t xml:space="preserve">  Start-Sleep -Seconds 30</w:t>
        <w:br/>
      </w:r>
      <w:r>
        <w:rPr>
          <w:rFonts w:ascii="Consolas" w:hAnsi="Consolas" w:eastAsia="Consolas"/>
          <w:color w:val="263746"/>
          <w:sz w:val="15"/>
        </w:rPr>
        <w:t>}</w:t>
        <w:br/>
      </w:r>
      <w:r>
        <w:rPr>
          <w:rFonts w:ascii="Consolas" w:hAnsi="Consolas" w:eastAsia="Consolas"/>
          <w:color w:val="263746"/>
          <w:sz w:val="15"/>
        </w:rPr>
        <w:t>Stop-Transcript</w:t>
      </w:r>
    </w:p>
    <w:p>
      <w:r>
        <w:t>Use the transcript output to make a report timeline showing time, HPA CPU, and desired/current replicas during load and scale-down.</w:t>
      </w:r>
    </w:p>
    <w:p>
      <w:pPr>
        <w:pStyle w:val="Heading2"/>
      </w:pPr>
      <w:r>
        <w:t>Task: Create VPA for postgres with updateMode Off and record its recommendations</w:t>
      </w:r>
    </w:p>
    <w:p>
      <w:r>
        <w:rPr>
          <w:b/>
        </w:rPr>
        <w:t>File:</w:t>
      </w:r>
      <w:r>
        <w:t xml:space="preserve"> </w:t>
      </w:r>
      <w:r>
        <w:rPr>
          <w:rFonts w:ascii="Consolas" w:hAnsi="Consolas"/>
          <w:color w:val="1F4E79"/>
          <w:sz w:val="18"/>
        </w:rPr>
        <w:t>k8s/08-vpa.yaml</w:t>
      </w:r>
      <w:r>
        <w:t xml:space="preserve"> targets the PostgreSQL StatefulSet with </w:t>
      </w:r>
      <w:r>
        <w:rPr>
          <w:rFonts w:ascii="Consolas" w:hAnsi="Consolas"/>
          <w:color w:val="1F4E79"/>
          <w:sz w:val="18"/>
        </w:rPr>
        <w:t>updateMode: "Off"</w:t>
      </w:r>
      <w:r>
        <w:t>.</w:t>
      </w:r>
    </w:p>
    <w:p>
      <w:pPr>
        <w:spacing w:before="40" w:after="140"/>
        <w:ind w:left="173" w:right="115"/>
        <w:shd w:fill="F2F5F8"/>
        <w:pBdr>
          <w:left w:val="single" w:sz="16" w:space="5" w:color="3A7CA5"/>
        </w:pBdr>
      </w:pPr>
      <w:r>
        <w:rPr>
          <w:rFonts w:ascii="Consolas" w:hAnsi="Consolas" w:eastAsia="Consolas"/>
          <w:color w:val="263746"/>
          <w:sz w:val="15"/>
        </w:rPr>
        <w:t>kubectl apply -f .\k8s\08-vpa.yaml</w:t>
        <w:br/>
      </w:r>
      <w:r>
        <w:rPr>
          <w:rFonts w:ascii="Consolas" w:hAnsi="Consolas" w:eastAsia="Consolas"/>
          <w:color w:val="263746"/>
          <w:sz w:val="15"/>
        </w:rPr>
        <w:t>kubectl describe vpa postgres -n usermgmt-02230130</w:t>
      </w:r>
    </w:p>
    <w:p>
      <w:r>
        <w:t>Capture the VPA target, lower bound, and upper bound from the output after the load run.</w:t>
      </w:r>
    </w:p>
    <w:p>
      <w:pPr>
        <w:pStyle w:val="Heading2"/>
      </w:pPr>
      <w:r>
        <w:t>Report question: Why put VPA on postgres and use Off mode?</w:t>
      </w:r>
    </w:p>
    <w:p>
      <w:r>
        <w:t xml:space="preserve">Use this answer in your own words: HPA changes the number of API Pods based on CPU utilization. VPA can change CPU requests, which changes the utilization percentage HPA observes if both act on the same Deployment. This setup puts VPA on PostgreSQL and leaves it in </w:t>
      </w:r>
      <w:r>
        <w:rPr>
          <w:rFonts w:ascii="Consolas" w:hAnsi="Consolas"/>
          <w:color w:val="1F4E79"/>
          <w:sz w:val="18"/>
        </w:rPr>
        <w:t>Off</w:t>
      </w:r>
      <w:r>
        <w:t xml:space="preserve"> mode, so it reports resource recommendations without changing or restarting the database Pod during the demonstration.</w:t>
      </w:r>
    </w:p>
    <w:p>
      <w:pPr>
        <w:pStyle w:val="Heading2"/>
      </w:pPr>
      <w:r>
        <w:t>Evidence for Milestone 5</w:t>
      </w:r>
    </w:p>
    <w:p>
      <w:r>
        <w:t xml:space="preserve">Capture </w:t>
      </w:r>
      <w:r>
        <w:rPr>
          <w:rFonts w:ascii="Consolas" w:hAnsi="Consolas"/>
          <w:color w:val="1F4E79"/>
          <w:sz w:val="18"/>
        </w:rPr>
        <w:t>kubectl top pods</w:t>
      </w:r>
      <w:r>
        <w:t xml:space="preserve">, the HPA/VPA manifests, </w:t>
      </w:r>
      <w:r>
        <w:rPr>
          <w:rFonts w:ascii="Consolas" w:hAnsi="Consolas"/>
          <w:color w:val="1F4E79"/>
          <w:sz w:val="18"/>
        </w:rPr>
        <w:t>hpa-timeline.txt</w:t>
      </w:r>
      <w:r>
        <w:t xml:space="preserve">, and </w:t>
      </w:r>
      <w:r>
        <w:rPr>
          <w:rFonts w:ascii="Consolas" w:hAnsi="Consolas"/>
          <w:color w:val="1F4E79"/>
          <w:sz w:val="18"/>
        </w:rPr>
        <w:t>kubectl describe vpa postgres -n usermgmt-02230130</w:t>
      </w:r>
      <w:r>
        <w:t>.</w:t>
      </w:r>
    </w:p>
    <w:p>
      <w:pPr>
        <w:pStyle w:val="Heading1"/>
      </w:pPr>
      <w:r>
        <w:t>Milestone 6 — Report and demonstration</w:t>
      </w:r>
    </w:p>
    <w:p>
      <w:pPr>
        <w:pStyle w:val="Heading2"/>
      </w:pPr>
      <w:r>
        <w:t>Task: Submit a report up to 8 pages, excluding manifest appendix</w:t>
      </w:r>
    </w:p>
    <w:p>
      <w:r>
        <w:t>Include an architecture diagram, evidence for each milestone, and one real issue you diagnosed. For troubleshooting, record the command and actual output, for example:</w:t>
      </w:r>
    </w:p>
    <w:p>
      <w:pPr>
        <w:spacing w:before="40" w:after="140"/>
        <w:ind w:left="173" w:right="115"/>
        <w:shd w:fill="F2F5F8"/>
        <w:pBdr>
          <w:left w:val="single" w:sz="16" w:space="5" w:color="3A7CA5"/>
        </w:pBdr>
      </w:pPr>
      <w:r>
        <w:rPr>
          <w:rFonts w:ascii="Consolas" w:hAnsi="Consolas" w:eastAsia="Consolas"/>
          <w:color w:val="263746"/>
          <w:sz w:val="15"/>
        </w:rPr>
        <w:t>kubectl describe pod &lt;pod-name&gt; -n usermgmt-02230130</w:t>
        <w:br/>
      </w:r>
      <w:r>
        <w:rPr>
          <w:rFonts w:ascii="Consolas" w:hAnsi="Consolas" w:eastAsia="Consolas"/>
          <w:color w:val="263746"/>
          <w:sz w:val="15"/>
        </w:rPr>
        <w:t>kubectl logs &lt;pod-name&gt; -n usermgmt-02230130</w:t>
        <w:br/>
      </w:r>
      <w:r>
        <w:rPr>
          <w:rFonts w:ascii="Consolas" w:hAnsi="Consolas" w:eastAsia="Consolas"/>
          <w:color w:val="263746"/>
          <w:sz w:val="15"/>
        </w:rPr>
        <w:t>kubectl get events -n usermgmt-02230130 --sort-by=.lastTimestamp</w:t>
      </w:r>
    </w:p>
    <w:p>
      <w:r>
        <w:t>Use a problem you encountered; do not invent one. Put full YAML manifests in the appendix.</w:t>
      </w:r>
    </w:p>
    <w:p>
      <w:pPr>
        <w:pStyle w:val="Heading2"/>
      </w:pPr>
      <w:r>
        <w:t>Task: Demonstrate the application and answer questions</w:t>
      </w:r>
    </w:p>
    <w:p>
      <w:r>
        <w:t>Be ready to explain:</w:t>
      </w:r>
    </w:p>
    <w:p>
      <w:pPr>
        <w:pStyle w:val="ListBullet"/>
      </w:pPr>
      <w:r>
        <w:t>StatefulSet stable identity and why its PVC survives Pod deletion.</w:t>
      </w:r>
    </w:p>
    <w:p>
      <w:pPr>
        <w:pStyle w:val="ListBullet"/>
      </w:pPr>
      <w:r>
        <w:t>What happens to the PVC after deleting the StatefulSet or namespace.</w:t>
      </w:r>
    </w:p>
    <w:p>
      <w:pPr>
        <w:pStyle w:val="ListBullet"/>
      </w:pPr>
      <w:r>
        <w:t>Why API Pods become unready while PostgreSQL is unavailable.</w:t>
      </w:r>
    </w:p>
    <w:p>
      <w:pPr>
        <w:pStyle w:val="ListBullet"/>
      </w:pPr>
      <w:r>
        <w:t>Why HPA needs CPU requests.</w:t>
      </w:r>
    </w:p>
    <w:p>
      <w:pPr>
        <w:pStyle w:val="ListBullet"/>
      </w:pPr>
      <w:r>
        <w:t>How traffic flows: client → Ingress controller → host/path rule → Service → ready Pod.</w:t>
      </w:r>
    </w:p>
    <w:p>
      <w:pPr>
        <w:pStyle w:val="ListBullet"/>
      </w:pPr>
      <w:r>
        <w:t>Why HPA targets api while VPA only recommends values for postgres.</w:t>
      </w:r>
    </w:p>
    <w:p>
      <w:pPr>
        <w:pStyle w:val="Heading2"/>
      </w:pPr>
      <w:r>
        <w:t>Task: Submit repository, PDF report, and attend demonstration</w:t>
      </w:r>
    </w:p>
    <w:p>
      <w:r>
        <w:t xml:space="preserve">The repository should contain </w:t>
      </w:r>
      <w:r>
        <w:rPr>
          <w:rFonts w:ascii="Consolas" w:hAnsi="Consolas"/>
          <w:color w:val="1F4E79"/>
          <w:sz w:val="18"/>
        </w:rPr>
        <w:t>app/</w:t>
      </w:r>
      <w:r>
        <w:t xml:space="preserve">, numbered </w:t>
      </w:r>
      <w:r>
        <w:rPr>
          <w:rFonts w:ascii="Consolas" w:hAnsi="Consolas"/>
          <w:color w:val="1F4E79"/>
          <w:sz w:val="18"/>
        </w:rPr>
        <w:t>k8s/</w:t>
      </w:r>
      <w:r>
        <w:t xml:space="preserve"> manifests, the Secret-generation script, and this task mapping/README. Do not commit </w:t>
      </w:r>
      <w:r>
        <w:rPr>
          <w:rFonts w:ascii="Consolas" w:hAnsi="Consolas"/>
          <w:color w:val="1F4E79"/>
          <w:sz w:val="18"/>
        </w:rPr>
        <w:t>k8s/02-db-secret.yaml</w:t>
      </w:r>
      <w:r>
        <w:t xml:space="preserve"> because it contains your local password. After preserving evidence, test the README from a clean namespace:</w:t>
      </w:r>
    </w:p>
    <w:p>
      <w:pPr>
        <w:spacing w:before="40" w:after="140"/>
        <w:ind w:left="173" w:right="115"/>
        <w:shd w:fill="F2F5F8"/>
        <w:pBdr>
          <w:left w:val="single" w:sz="16" w:space="5" w:color="3A7CA5"/>
        </w:pBdr>
      </w:pPr>
      <w:r>
        <w:rPr>
          <w:rFonts w:ascii="Consolas" w:hAnsi="Consolas" w:eastAsia="Consolas"/>
          <w:color w:val="263746"/>
          <w:sz w:val="15"/>
        </w:rPr>
        <w:t>kubectl delete namespace usermgmt-02230130</w:t>
      </w:r>
    </w:p>
    <w:p>
      <w:r>
        <w:t>Then follow the deployment steps from the beginning. Namespace deletion also deletes its PVC and data.</w:t>
      </w:r>
    </w:p>
    <w:p>
      <w:r>
        <w:br w:type="page"/>
      </w:r>
    </w:p>
    <w:p>
      <w:pPr>
        <w:pStyle w:val="Heading1"/>
      </w:pPr>
      <w:r>
        <w:t>Appendix A: complete project code</w:t>
      </w:r>
    </w:p>
    <w:p>
      <w:r>
        <w:t>The following listings are the exact source and manifest files used by the walkthrough. Create or replace the matching files in the project tree. The generated Secret file is excluded because its password is personal to your local cluster.</w:t>
      </w:r>
    </w:p>
    <w:p>
      <w:pPr>
        <w:pStyle w:val="Heading2"/>
        <w:pageBreakBefore w:val="0"/>
      </w:pPr>
      <w:r>
        <w:t>app/main.py</w:t>
      </w:r>
    </w:p>
    <w:p>
      <w:r>
        <w:t>Python Flask API source</w:t>
      </w:r>
    </w:p>
    <w:p>
      <w:pPr>
        <w:spacing w:before="40" w:after="140"/>
        <w:ind w:left="173" w:right="115"/>
        <w:shd w:fill="F2F5F8"/>
        <w:pBdr>
          <w:left w:val="single" w:sz="16" w:space="5" w:color="3A7CA5"/>
        </w:pBdr>
      </w:pPr>
      <w:r>
        <w:rPr>
          <w:rFonts w:ascii="Consolas" w:hAnsi="Consolas" w:eastAsia="Consolas"/>
          <w:color w:val="263746"/>
          <w:sz w:val="15"/>
        </w:rPr>
        <w:t>import os</w:t>
        <w:br/>
      </w:r>
      <w:r>
        <w:rPr>
          <w:rFonts w:ascii="Consolas" w:hAnsi="Consolas" w:eastAsia="Consolas"/>
          <w:color w:val="263746"/>
          <w:sz w:val="15"/>
        </w:rPr>
        <w:t>import time</w:t>
        <w:br/>
      </w:r>
      <w:r>
        <w:rPr>
          <w:rFonts w:ascii="Consolas" w:hAnsi="Consolas" w:eastAsia="Consolas"/>
          <w:color w:val="263746"/>
          <w:sz w:val="15"/>
        </w:rPr>
        <w:br/>
      </w:r>
      <w:r>
        <w:rPr>
          <w:rFonts w:ascii="Consolas" w:hAnsi="Consolas" w:eastAsia="Consolas"/>
          <w:color w:val="263746"/>
          <w:sz w:val="15"/>
        </w:rPr>
        <w:t>import psycopg</w:t>
        <w:br/>
      </w:r>
      <w:r>
        <w:rPr>
          <w:rFonts w:ascii="Consolas" w:hAnsi="Consolas" w:eastAsia="Consolas"/>
          <w:color w:val="263746"/>
          <w:sz w:val="15"/>
        </w:rPr>
        <w:t>from flask import Flask, jsonify, request</w:t>
        <w:br/>
      </w:r>
      <w:r>
        <w:rPr>
          <w:rFonts w:ascii="Consolas" w:hAnsi="Consolas" w:eastAsia="Consolas"/>
          <w:color w:val="263746"/>
          <w:sz w:val="15"/>
        </w:rPr>
        <w:t>from psycopg.rows import dict_row</w:t>
        <w:br/>
      </w:r>
      <w:r>
        <w:rPr>
          <w:rFonts w:ascii="Consolas" w:hAnsi="Consolas" w:eastAsia="Consolas"/>
          <w:color w:val="263746"/>
          <w:sz w:val="15"/>
        </w:rPr>
        <w:br/>
      </w:r>
      <w:r>
        <w:rPr>
          <w:rFonts w:ascii="Consolas" w:hAnsi="Consolas" w:eastAsia="Consolas"/>
          <w:color w:val="263746"/>
          <w:sz w:val="15"/>
        </w:rPr>
        <w:t>app = Flask(__name__)</w:t>
        <w:br/>
      </w:r>
      <w:r>
        <w:rPr>
          <w:rFonts w:ascii="Consolas" w:hAnsi="Consolas" w:eastAsia="Consolas"/>
          <w:color w:val="263746"/>
          <w:sz w:val="15"/>
        </w:rPr>
        <w:br/>
      </w:r>
      <w:r>
        <w:rPr>
          <w:rFonts w:ascii="Consolas" w:hAnsi="Consolas" w:eastAsia="Consolas"/>
          <w:color w:val="263746"/>
          <w:sz w:val="15"/>
        </w:rPr>
        <w:t>def connect():</w:t>
        <w:br/>
      </w:r>
      <w:r>
        <w:rPr>
          <w:rFonts w:ascii="Consolas" w:hAnsi="Consolas" w:eastAsia="Consolas"/>
          <w:color w:val="263746"/>
          <w:sz w:val="15"/>
        </w:rPr>
        <w:t xml:space="preserve">    return psycopg.connect(host=os.environ.get("DB_HOST", "postgres"), port=os.environ.get("DB_PORT", "5432"), dbname=os.environ["DB_NAME"], user=os.environ["DB_USER"], password=os.environ["DB_PASSWORD"], connect_timeout=2, row_factory=dict_row)</w:t>
        <w:br/>
      </w:r>
      <w:r>
        <w:rPr>
          <w:rFonts w:ascii="Consolas" w:hAnsi="Consolas" w:eastAsia="Consolas"/>
          <w:color w:val="263746"/>
          <w:sz w:val="15"/>
        </w:rPr>
        <w:br/>
      </w:r>
      <w:r>
        <w:rPr>
          <w:rFonts w:ascii="Consolas" w:hAnsi="Consolas" w:eastAsia="Consolas"/>
          <w:color w:val="263746"/>
          <w:sz w:val="15"/>
        </w:rPr>
        <w:t>def initialize_database():</w:t>
        <w:br/>
      </w:r>
      <w:r>
        <w:rPr>
          <w:rFonts w:ascii="Consolas" w:hAnsi="Consolas" w:eastAsia="Consolas"/>
          <w:color w:val="263746"/>
          <w:sz w:val="15"/>
        </w:rPr>
        <w:t xml:space="preserve">    for attempt in range(30):</w:t>
        <w:br/>
      </w:r>
      <w:r>
        <w:rPr>
          <w:rFonts w:ascii="Consolas" w:hAnsi="Consolas" w:eastAsia="Consolas"/>
          <w:color w:val="263746"/>
          <w:sz w:val="15"/>
        </w:rPr>
        <w:t xml:space="preserve">        try:</w:t>
        <w:br/>
      </w:r>
      <w:r>
        <w:rPr>
          <w:rFonts w:ascii="Consolas" w:hAnsi="Consolas" w:eastAsia="Consolas"/>
          <w:color w:val="263746"/>
          <w:sz w:val="15"/>
        </w:rPr>
        <w:t xml:space="preserve">            with connect() as conn, conn.cursor() as cur:</w:t>
        <w:br/>
      </w:r>
      <w:r>
        <w:rPr>
          <w:rFonts w:ascii="Consolas" w:hAnsi="Consolas" w:eastAsia="Consolas"/>
          <w:color w:val="263746"/>
          <w:sz w:val="15"/>
        </w:rPr>
        <w:t xml:space="preserve">                cur.execute("CREATE TABLE IF NOT EXISTS users (id SERIAL PRIMARY KEY, name TEXT NOT NULL, email TEXT NOT NULL UNIQUE)")</w:t>
        <w:br/>
      </w:r>
      <w:r>
        <w:rPr>
          <w:rFonts w:ascii="Consolas" w:hAnsi="Consolas" w:eastAsia="Consolas"/>
          <w:color w:val="263746"/>
          <w:sz w:val="15"/>
        </w:rPr>
        <w:t xml:space="preserve">            return</w:t>
        <w:br/>
      </w:r>
      <w:r>
        <w:rPr>
          <w:rFonts w:ascii="Consolas" w:hAnsi="Consolas" w:eastAsia="Consolas"/>
          <w:color w:val="263746"/>
          <w:sz w:val="15"/>
        </w:rPr>
        <w:t xml:space="preserve">        except psycopg.OperationalError:</w:t>
        <w:br/>
      </w:r>
      <w:r>
        <w:rPr>
          <w:rFonts w:ascii="Consolas" w:hAnsi="Consolas" w:eastAsia="Consolas"/>
          <w:color w:val="263746"/>
          <w:sz w:val="15"/>
        </w:rPr>
        <w:t xml:space="preserve">            if attempt == 29:</w:t>
        <w:br/>
      </w:r>
      <w:r>
        <w:rPr>
          <w:rFonts w:ascii="Consolas" w:hAnsi="Consolas" w:eastAsia="Consolas"/>
          <w:color w:val="263746"/>
          <w:sz w:val="15"/>
        </w:rPr>
        <w:t xml:space="preserve">                raise</w:t>
        <w:br/>
      </w:r>
      <w:r>
        <w:rPr>
          <w:rFonts w:ascii="Consolas" w:hAnsi="Consolas" w:eastAsia="Consolas"/>
          <w:color w:val="263746"/>
          <w:sz w:val="15"/>
        </w:rPr>
        <w:t xml:space="preserve">            time.sleep(2)</w:t>
        <w:br/>
      </w:r>
      <w:r>
        <w:rPr>
          <w:rFonts w:ascii="Consolas" w:hAnsi="Consolas" w:eastAsia="Consolas"/>
          <w:color w:val="263746"/>
          <w:sz w:val="15"/>
        </w:rPr>
        <w:br/>
      </w:r>
      <w:r>
        <w:rPr>
          <w:rFonts w:ascii="Consolas" w:hAnsi="Consolas" w:eastAsia="Consolas"/>
          <w:color w:val="263746"/>
          <w:sz w:val="15"/>
        </w:rPr>
        <w:t>@app.get("/healthz")</w:t>
        <w:br/>
      </w:r>
      <w:r>
        <w:rPr>
          <w:rFonts w:ascii="Consolas" w:hAnsi="Consolas" w:eastAsia="Consolas"/>
          <w:color w:val="263746"/>
          <w:sz w:val="15"/>
        </w:rPr>
        <w:t>def healthz():</w:t>
        <w:br/>
      </w:r>
      <w:r>
        <w:rPr>
          <w:rFonts w:ascii="Consolas" w:hAnsi="Consolas" w:eastAsia="Consolas"/>
          <w:color w:val="263746"/>
          <w:sz w:val="15"/>
        </w:rPr>
        <w:t xml:space="preserve">    return {"status": "ok"}, 200</w:t>
        <w:br/>
      </w:r>
      <w:r>
        <w:rPr>
          <w:rFonts w:ascii="Consolas" w:hAnsi="Consolas" w:eastAsia="Consolas"/>
          <w:color w:val="263746"/>
          <w:sz w:val="15"/>
        </w:rPr>
        <w:br/>
      </w:r>
      <w:r>
        <w:rPr>
          <w:rFonts w:ascii="Consolas" w:hAnsi="Consolas" w:eastAsia="Consolas"/>
          <w:color w:val="263746"/>
          <w:sz w:val="15"/>
        </w:rPr>
        <w:t>@app.get("/ready")</w:t>
        <w:br/>
      </w:r>
      <w:r>
        <w:rPr>
          <w:rFonts w:ascii="Consolas" w:hAnsi="Consolas" w:eastAsia="Consolas"/>
          <w:color w:val="263746"/>
          <w:sz w:val="15"/>
        </w:rPr>
        <w:t>def ready():</w:t>
        <w:br/>
      </w:r>
      <w:r>
        <w:rPr>
          <w:rFonts w:ascii="Consolas" w:hAnsi="Consolas" w:eastAsia="Consolas"/>
          <w:color w:val="263746"/>
          <w:sz w:val="15"/>
        </w:rPr>
        <w:t xml:space="preserve">    try:</w:t>
        <w:br/>
      </w:r>
      <w:r>
        <w:rPr>
          <w:rFonts w:ascii="Consolas" w:hAnsi="Consolas" w:eastAsia="Consolas"/>
          <w:color w:val="263746"/>
          <w:sz w:val="15"/>
        </w:rPr>
        <w:t xml:space="preserve">        with connect() as conn:</w:t>
        <w:br/>
      </w:r>
      <w:r>
        <w:rPr>
          <w:rFonts w:ascii="Consolas" w:hAnsi="Consolas" w:eastAsia="Consolas"/>
          <w:color w:val="263746"/>
          <w:sz w:val="15"/>
        </w:rPr>
        <w:t xml:space="preserve">            conn.execute("SELECT 1")</w:t>
        <w:br/>
      </w:r>
      <w:r>
        <w:rPr>
          <w:rFonts w:ascii="Consolas" w:hAnsi="Consolas" w:eastAsia="Consolas"/>
          <w:color w:val="263746"/>
          <w:sz w:val="15"/>
        </w:rPr>
        <w:t xml:space="preserve">        return {"status": "ready"}, 200</w:t>
        <w:br/>
      </w:r>
      <w:r>
        <w:rPr>
          <w:rFonts w:ascii="Consolas" w:hAnsi="Consolas" w:eastAsia="Consolas"/>
          <w:color w:val="263746"/>
          <w:sz w:val="15"/>
        </w:rPr>
        <w:t xml:space="preserve">    except psycopg.Error:</w:t>
        <w:br/>
      </w:r>
      <w:r>
        <w:rPr>
          <w:rFonts w:ascii="Consolas" w:hAnsi="Consolas" w:eastAsia="Consolas"/>
          <w:color w:val="263746"/>
          <w:sz w:val="15"/>
        </w:rPr>
        <w:t xml:space="preserve">        return {"status": "not ready"}, 503</w:t>
        <w:br/>
      </w:r>
      <w:r>
        <w:rPr>
          <w:rFonts w:ascii="Consolas" w:hAnsi="Consolas" w:eastAsia="Consolas"/>
          <w:color w:val="263746"/>
          <w:sz w:val="15"/>
        </w:rPr>
        <w:br/>
      </w:r>
      <w:r>
        <w:rPr>
          <w:rFonts w:ascii="Consolas" w:hAnsi="Consolas" w:eastAsia="Consolas"/>
          <w:color w:val="263746"/>
          <w:sz w:val="15"/>
        </w:rPr>
        <w:t>@app.get("/users")</w:t>
        <w:br/>
      </w:r>
      <w:r>
        <w:rPr>
          <w:rFonts w:ascii="Consolas" w:hAnsi="Consolas" w:eastAsia="Consolas"/>
          <w:color w:val="263746"/>
          <w:sz w:val="15"/>
        </w:rPr>
        <w:t>def list_users():</w:t>
        <w:br/>
      </w:r>
      <w:r>
        <w:rPr>
          <w:rFonts w:ascii="Consolas" w:hAnsi="Consolas" w:eastAsia="Consolas"/>
          <w:color w:val="263746"/>
          <w:sz w:val="15"/>
        </w:rPr>
        <w:t xml:space="preserve">    with connect() as conn:</w:t>
        <w:br/>
      </w:r>
      <w:r>
        <w:rPr>
          <w:rFonts w:ascii="Consolas" w:hAnsi="Consolas" w:eastAsia="Consolas"/>
          <w:color w:val="263746"/>
          <w:sz w:val="15"/>
        </w:rPr>
        <w:t xml:space="preserve">        rows = conn.execute("SELECT id, name, email FROM users ORDER BY id").fetchall()</w:t>
        <w:br/>
      </w:r>
      <w:r>
        <w:rPr>
          <w:rFonts w:ascii="Consolas" w:hAnsi="Consolas" w:eastAsia="Consolas"/>
          <w:color w:val="263746"/>
          <w:sz w:val="15"/>
        </w:rPr>
        <w:t xml:space="preserve">    return jsonify(rows)</w:t>
        <w:br/>
      </w:r>
      <w:r>
        <w:rPr>
          <w:rFonts w:ascii="Consolas" w:hAnsi="Consolas" w:eastAsia="Consolas"/>
          <w:color w:val="263746"/>
          <w:sz w:val="15"/>
        </w:rPr>
        <w:br/>
      </w:r>
      <w:r>
        <w:rPr>
          <w:rFonts w:ascii="Consolas" w:hAnsi="Consolas" w:eastAsia="Consolas"/>
          <w:color w:val="263746"/>
          <w:sz w:val="15"/>
        </w:rPr>
        <w:t>@app.post("/users")</w:t>
        <w:br/>
      </w:r>
      <w:r>
        <w:rPr>
          <w:rFonts w:ascii="Consolas" w:hAnsi="Consolas" w:eastAsia="Consolas"/>
          <w:color w:val="263746"/>
          <w:sz w:val="15"/>
        </w:rPr>
        <w:t>def create_user():</w:t>
        <w:br/>
      </w:r>
      <w:r>
        <w:rPr>
          <w:rFonts w:ascii="Consolas" w:hAnsi="Consolas" w:eastAsia="Consolas"/>
          <w:color w:val="263746"/>
          <w:sz w:val="15"/>
        </w:rPr>
        <w:t xml:space="preserve">    data = request.get_json(silent=True) or {}</w:t>
        <w:br/>
      </w:r>
      <w:r>
        <w:rPr>
          <w:rFonts w:ascii="Consolas" w:hAnsi="Consolas" w:eastAsia="Consolas"/>
          <w:color w:val="263746"/>
          <w:sz w:val="15"/>
        </w:rPr>
        <w:t xml:space="preserve">    if not data.get("name") or not data.get("email"):</w:t>
        <w:br/>
      </w:r>
      <w:r>
        <w:rPr>
          <w:rFonts w:ascii="Consolas" w:hAnsi="Consolas" w:eastAsia="Consolas"/>
          <w:color w:val="263746"/>
          <w:sz w:val="15"/>
        </w:rPr>
        <w:t xml:space="preserve">        return {"error": "name and email are required"}, 400</w:t>
        <w:br/>
      </w:r>
      <w:r>
        <w:rPr>
          <w:rFonts w:ascii="Consolas" w:hAnsi="Consolas" w:eastAsia="Consolas"/>
          <w:color w:val="263746"/>
          <w:sz w:val="15"/>
        </w:rPr>
        <w:t xml:space="preserve">    try:</w:t>
        <w:br/>
      </w:r>
      <w:r>
        <w:rPr>
          <w:rFonts w:ascii="Consolas" w:hAnsi="Consolas" w:eastAsia="Consolas"/>
          <w:color w:val="263746"/>
          <w:sz w:val="15"/>
        </w:rPr>
        <w:t xml:space="preserve">        with connect() as conn:</w:t>
        <w:br/>
      </w:r>
      <w:r>
        <w:rPr>
          <w:rFonts w:ascii="Consolas" w:hAnsi="Consolas" w:eastAsia="Consolas"/>
          <w:color w:val="263746"/>
          <w:sz w:val="15"/>
        </w:rPr>
        <w:t xml:space="preserve">            row = conn.execute("INSERT INTO users (name, email) VALUES (%s, %s) RETURNING id, name, email", (data["name"], data["email"])).fetchone()</w:t>
        <w:br/>
      </w:r>
      <w:r>
        <w:rPr>
          <w:rFonts w:ascii="Consolas" w:hAnsi="Consolas" w:eastAsia="Consolas"/>
          <w:color w:val="263746"/>
          <w:sz w:val="15"/>
        </w:rPr>
        <w:t xml:space="preserve">        return jsonify(row), 201</w:t>
        <w:br/>
      </w:r>
      <w:r>
        <w:rPr>
          <w:rFonts w:ascii="Consolas" w:hAnsi="Consolas" w:eastAsia="Consolas"/>
          <w:color w:val="263746"/>
          <w:sz w:val="15"/>
        </w:rPr>
        <w:t xml:space="preserve">    except psycopg.errors.UniqueViolation:</w:t>
        <w:br/>
      </w:r>
      <w:r>
        <w:rPr>
          <w:rFonts w:ascii="Consolas" w:hAnsi="Consolas" w:eastAsia="Consolas"/>
          <w:color w:val="263746"/>
          <w:sz w:val="15"/>
        </w:rPr>
        <w:t xml:space="preserve">        return {"error": "email already exists"}, 409</w:t>
        <w:br/>
      </w:r>
      <w:r>
        <w:rPr>
          <w:rFonts w:ascii="Consolas" w:hAnsi="Consolas" w:eastAsia="Consolas"/>
          <w:color w:val="263746"/>
          <w:sz w:val="15"/>
        </w:rPr>
        <w:br/>
      </w:r>
      <w:r>
        <w:rPr>
          <w:rFonts w:ascii="Consolas" w:hAnsi="Consolas" w:eastAsia="Consolas"/>
          <w:color w:val="263746"/>
          <w:sz w:val="15"/>
        </w:rPr>
        <w:t>@app.get("/users/&lt;int:user_id&gt;")</w:t>
        <w:br/>
      </w:r>
      <w:r>
        <w:rPr>
          <w:rFonts w:ascii="Consolas" w:hAnsi="Consolas" w:eastAsia="Consolas"/>
          <w:color w:val="263746"/>
          <w:sz w:val="15"/>
        </w:rPr>
        <w:t>def get_user(user_id):</w:t>
        <w:br/>
      </w:r>
      <w:r>
        <w:rPr>
          <w:rFonts w:ascii="Consolas" w:hAnsi="Consolas" w:eastAsia="Consolas"/>
          <w:color w:val="263746"/>
          <w:sz w:val="15"/>
        </w:rPr>
        <w:t xml:space="preserve">    with connect() as conn:</w:t>
        <w:br/>
      </w:r>
      <w:r>
        <w:rPr>
          <w:rFonts w:ascii="Consolas" w:hAnsi="Consolas" w:eastAsia="Consolas"/>
          <w:color w:val="263746"/>
          <w:sz w:val="15"/>
        </w:rPr>
        <w:t xml:space="preserve">        row = conn.execute("SELECT id, name, email FROM users WHERE id = %s", (user_id,)).fetchone()</w:t>
        <w:br/>
      </w:r>
      <w:r>
        <w:rPr>
          <w:rFonts w:ascii="Consolas" w:hAnsi="Consolas" w:eastAsia="Consolas"/>
          <w:color w:val="263746"/>
          <w:sz w:val="15"/>
        </w:rPr>
        <w:t xml:space="preserve">    return (jsonify(row), 200) if row else ({"error": "user not found"}, 404)</w:t>
        <w:br/>
      </w:r>
      <w:r>
        <w:rPr>
          <w:rFonts w:ascii="Consolas" w:hAnsi="Consolas" w:eastAsia="Consolas"/>
          <w:color w:val="263746"/>
          <w:sz w:val="15"/>
        </w:rPr>
        <w:br/>
      </w:r>
      <w:r>
        <w:rPr>
          <w:rFonts w:ascii="Consolas" w:hAnsi="Consolas" w:eastAsia="Consolas"/>
          <w:color w:val="263746"/>
          <w:sz w:val="15"/>
        </w:rPr>
        <w:t>@app.put("/users/&lt;int:user_id&gt;")</w:t>
        <w:br/>
      </w:r>
      <w:r>
        <w:rPr>
          <w:rFonts w:ascii="Consolas" w:hAnsi="Consolas" w:eastAsia="Consolas"/>
          <w:color w:val="263746"/>
          <w:sz w:val="15"/>
        </w:rPr>
        <w:t>def update_user(user_id):</w:t>
        <w:br/>
      </w:r>
      <w:r>
        <w:rPr>
          <w:rFonts w:ascii="Consolas" w:hAnsi="Consolas" w:eastAsia="Consolas"/>
          <w:color w:val="263746"/>
          <w:sz w:val="15"/>
        </w:rPr>
        <w:t xml:space="preserve">    data = request.get_json(silent=True) or {}</w:t>
        <w:br/>
      </w:r>
      <w:r>
        <w:rPr>
          <w:rFonts w:ascii="Consolas" w:hAnsi="Consolas" w:eastAsia="Consolas"/>
          <w:color w:val="263746"/>
          <w:sz w:val="15"/>
        </w:rPr>
        <w:t xml:space="preserve">    if not data.get("name") or not data.get("email"):</w:t>
        <w:br/>
      </w:r>
      <w:r>
        <w:rPr>
          <w:rFonts w:ascii="Consolas" w:hAnsi="Consolas" w:eastAsia="Consolas"/>
          <w:color w:val="263746"/>
          <w:sz w:val="15"/>
        </w:rPr>
        <w:t xml:space="preserve">        return {"error": "name and email are required"}, 400</w:t>
        <w:br/>
      </w:r>
      <w:r>
        <w:rPr>
          <w:rFonts w:ascii="Consolas" w:hAnsi="Consolas" w:eastAsia="Consolas"/>
          <w:color w:val="263746"/>
          <w:sz w:val="15"/>
        </w:rPr>
        <w:t xml:space="preserve">    try:</w:t>
        <w:br/>
      </w:r>
      <w:r>
        <w:rPr>
          <w:rFonts w:ascii="Consolas" w:hAnsi="Consolas" w:eastAsia="Consolas"/>
          <w:color w:val="263746"/>
          <w:sz w:val="15"/>
        </w:rPr>
        <w:t xml:space="preserve">        with connect() as conn:</w:t>
        <w:br/>
      </w:r>
      <w:r>
        <w:rPr>
          <w:rFonts w:ascii="Consolas" w:hAnsi="Consolas" w:eastAsia="Consolas"/>
          <w:color w:val="263746"/>
          <w:sz w:val="15"/>
        </w:rPr>
        <w:t xml:space="preserve">            row = conn.execute("UPDATE users SET name = %s, email = %s WHERE id = %s RETURNING id, name, email", (data["name"], data["email"], user_id)).fetchone()</w:t>
        <w:br/>
      </w:r>
      <w:r>
        <w:rPr>
          <w:rFonts w:ascii="Consolas" w:hAnsi="Consolas" w:eastAsia="Consolas"/>
          <w:color w:val="263746"/>
          <w:sz w:val="15"/>
        </w:rPr>
        <w:t xml:space="preserve">        return (jsonify(row), 200) if row else ({"error": "user not found"}, 404)</w:t>
        <w:br/>
      </w:r>
      <w:r>
        <w:rPr>
          <w:rFonts w:ascii="Consolas" w:hAnsi="Consolas" w:eastAsia="Consolas"/>
          <w:color w:val="263746"/>
          <w:sz w:val="15"/>
        </w:rPr>
        <w:t xml:space="preserve">    except psycopg.errors.UniqueViolation:</w:t>
        <w:br/>
      </w:r>
      <w:r>
        <w:rPr>
          <w:rFonts w:ascii="Consolas" w:hAnsi="Consolas" w:eastAsia="Consolas"/>
          <w:color w:val="263746"/>
          <w:sz w:val="15"/>
        </w:rPr>
        <w:t xml:space="preserve">        return {"error": "email already exists"}, 409</w:t>
        <w:br/>
      </w:r>
      <w:r>
        <w:rPr>
          <w:rFonts w:ascii="Consolas" w:hAnsi="Consolas" w:eastAsia="Consolas"/>
          <w:color w:val="263746"/>
          <w:sz w:val="15"/>
        </w:rPr>
        <w:br/>
      </w:r>
      <w:r>
        <w:rPr>
          <w:rFonts w:ascii="Consolas" w:hAnsi="Consolas" w:eastAsia="Consolas"/>
          <w:color w:val="263746"/>
          <w:sz w:val="15"/>
        </w:rPr>
        <w:t>@app.delete("/users/&lt;int:user_id&gt;")</w:t>
        <w:br/>
      </w:r>
      <w:r>
        <w:rPr>
          <w:rFonts w:ascii="Consolas" w:hAnsi="Consolas" w:eastAsia="Consolas"/>
          <w:color w:val="263746"/>
          <w:sz w:val="15"/>
        </w:rPr>
        <w:t>def delete_user(user_id):</w:t>
        <w:br/>
      </w:r>
      <w:r>
        <w:rPr>
          <w:rFonts w:ascii="Consolas" w:hAnsi="Consolas" w:eastAsia="Consolas"/>
          <w:color w:val="263746"/>
          <w:sz w:val="15"/>
        </w:rPr>
        <w:t xml:space="preserve">    with connect() as conn:</w:t>
        <w:br/>
      </w:r>
      <w:r>
        <w:rPr>
          <w:rFonts w:ascii="Consolas" w:hAnsi="Consolas" w:eastAsia="Consolas"/>
          <w:color w:val="263746"/>
          <w:sz w:val="15"/>
        </w:rPr>
        <w:t xml:space="preserve">        row = conn.execute("DELETE FROM users WHERE id = %s RETURNING id, name, email", (user_id,)).fetchone()</w:t>
        <w:br/>
      </w:r>
      <w:r>
        <w:rPr>
          <w:rFonts w:ascii="Consolas" w:hAnsi="Consolas" w:eastAsia="Consolas"/>
          <w:color w:val="263746"/>
          <w:sz w:val="15"/>
        </w:rPr>
        <w:t xml:space="preserve">    return (jsonify(row), 200) if row else ({"error": "user not found"}, 404)</w:t>
        <w:br/>
      </w:r>
      <w:r>
        <w:rPr>
          <w:rFonts w:ascii="Consolas" w:hAnsi="Consolas" w:eastAsia="Consolas"/>
          <w:color w:val="263746"/>
          <w:sz w:val="15"/>
        </w:rPr>
        <w:br/>
      </w:r>
      <w:r>
        <w:rPr>
          <w:rFonts w:ascii="Consolas" w:hAnsi="Consolas" w:eastAsia="Consolas"/>
          <w:color w:val="263746"/>
          <w:sz w:val="15"/>
        </w:rPr>
        <w:t>if __name__ == "__main__":</w:t>
        <w:br/>
      </w:r>
      <w:r>
        <w:rPr>
          <w:rFonts w:ascii="Consolas" w:hAnsi="Consolas" w:eastAsia="Consolas"/>
          <w:color w:val="263746"/>
          <w:sz w:val="15"/>
        </w:rPr>
        <w:t xml:space="preserve">    initialize_database()</w:t>
        <w:br/>
      </w:r>
      <w:r>
        <w:rPr>
          <w:rFonts w:ascii="Consolas" w:hAnsi="Consolas" w:eastAsia="Consolas"/>
          <w:color w:val="263746"/>
          <w:sz w:val="15"/>
        </w:rPr>
        <w:t xml:space="preserve">    app.run(host="0.0.0.0", port=8080)</w:t>
      </w:r>
    </w:p>
    <w:p>
      <w:pPr>
        <w:pStyle w:val="Heading2"/>
        <w:pageBreakBefore w:val="0"/>
      </w:pPr>
      <w:r>
        <w:t>app/requirements.txt</w:t>
      </w:r>
    </w:p>
    <w:p>
      <w:r>
        <w:t>Python package versions</w:t>
      </w:r>
    </w:p>
    <w:p>
      <w:pPr>
        <w:spacing w:before="40" w:after="140"/>
        <w:ind w:left="173" w:right="115"/>
        <w:shd w:fill="F2F5F8"/>
        <w:pBdr>
          <w:left w:val="single" w:sz="16" w:space="5" w:color="3A7CA5"/>
        </w:pBdr>
      </w:pPr>
      <w:r>
        <w:rPr>
          <w:rFonts w:ascii="Consolas" w:hAnsi="Consolas" w:eastAsia="Consolas"/>
          <w:color w:val="263746"/>
          <w:sz w:val="15"/>
        </w:rPr>
        <w:t>Flask==3.1.1</w:t>
        <w:br/>
      </w:r>
      <w:r>
        <w:rPr>
          <w:rFonts w:ascii="Consolas" w:hAnsi="Consolas" w:eastAsia="Consolas"/>
          <w:color w:val="263746"/>
          <w:sz w:val="15"/>
        </w:rPr>
        <w:t>psycopg[binary]==3.2.9</w:t>
        <w:br/>
      </w:r>
      <w:r>
        <w:rPr>
          <w:rFonts w:ascii="Consolas" w:hAnsi="Consolas" w:eastAsia="Consolas"/>
          <w:color w:val="263746"/>
          <w:sz w:val="15"/>
        </w:rPr>
        <w:t>gunicorn==23.0.0</w:t>
      </w:r>
    </w:p>
    <w:p>
      <w:pPr>
        <w:pStyle w:val="Heading2"/>
        <w:pageBreakBefore w:val="0"/>
      </w:pPr>
      <w:r>
        <w:t>app/Dockerfile</w:t>
      </w:r>
    </w:p>
    <w:p>
      <w:r>
        <w:t>Container build instructions</w:t>
      </w:r>
    </w:p>
    <w:p>
      <w:pPr>
        <w:spacing w:before="40" w:after="140"/>
        <w:ind w:left="173" w:right="115"/>
        <w:shd w:fill="F2F5F8"/>
        <w:pBdr>
          <w:left w:val="single" w:sz="16" w:space="5" w:color="3A7CA5"/>
        </w:pBdr>
      </w:pPr>
      <w:r>
        <w:rPr>
          <w:rFonts w:ascii="Consolas" w:hAnsi="Consolas" w:eastAsia="Consolas"/>
          <w:color w:val="263746"/>
          <w:sz w:val="15"/>
        </w:rPr>
        <w:t>FROM python:3.12-slim</w:t>
        <w:br/>
      </w:r>
      <w:r>
        <w:rPr>
          <w:rFonts w:ascii="Consolas" w:hAnsi="Consolas" w:eastAsia="Consolas"/>
          <w:color w:val="263746"/>
          <w:sz w:val="15"/>
        </w:rPr>
        <w:t>ENV PYTHONDONTWRITEBYTECODE=1 PYTHONUNBUFFERED=1</w:t>
        <w:br/>
      </w:r>
      <w:r>
        <w:rPr>
          <w:rFonts w:ascii="Consolas" w:hAnsi="Consolas" w:eastAsia="Consolas"/>
          <w:color w:val="263746"/>
          <w:sz w:val="15"/>
        </w:rPr>
        <w:t>WORKDIR /app</w:t>
        <w:br/>
      </w:r>
      <w:r>
        <w:rPr>
          <w:rFonts w:ascii="Consolas" w:hAnsi="Consolas" w:eastAsia="Consolas"/>
          <w:color w:val="263746"/>
          <w:sz w:val="15"/>
        </w:rPr>
        <w:t>COPY requirements.txt .</w:t>
        <w:br/>
      </w:r>
      <w:r>
        <w:rPr>
          <w:rFonts w:ascii="Consolas" w:hAnsi="Consolas" w:eastAsia="Consolas"/>
          <w:color w:val="263746"/>
          <w:sz w:val="15"/>
        </w:rPr>
        <w:t>RUN pip install --no-cache-dir -r requirements.txt</w:t>
        <w:br/>
      </w:r>
      <w:r>
        <w:rPr>
          <w:rFonts w:ascii="Consolas" w:hAnsi="Consolas" w:eastAsia="Consolas"/>
          <w:color w:val="263746"/>
          <w:sz w:val="15"/>
        </w:rPr>
        <w:t>COPY main.py .</w:t>
        <w:br/>
      </w:r>
      <w:r>
        <w:rPr>
          <w:rFonts w:ascii="Consolas" w:hAnsi="Consolas" w:eastAsia="Consolas"/>
          <w:color w:val="263746"/>
          <w:sz w:val="15"/>
        </w:rPr>
        <w:t>EXPOSE 8080</w:t>
        <w:br/>
      </w:r>
      <w:r>
        <w:rPr>
          <w:rFonts w:ascii="Consolas" w:hAnsi="Consolas" w:eastAsia="Consolas"/>
          <w:color w:val="263746"/>
          <w:sz w:val="15"/>
        </w:rPr>
        <w:t>CMD ["sh", "-c", "python -c 'from main import initialize_database; initialize_database()' &amp;&amp; gunicorn --bind 0.0.0.0:8080 --workers 2 --threads 4 main:app"]</w:t>
      </w:r>
    </w:p>
    <w:p>
      <w:pPr>
        <w:pStyle w:val="Heading2"/>
        <w:pageBreakBefore w:val="0"/>
      </w:pPr>
      <w:r>
        <w:t>scripts/New-DbSecret.ps1</w:t>
      </w:r>
    </w:p>
    <w:p>
      <w:r>
        <w:t>PowerShell helper that generates the local Secret manifest</w:t>
      </w:r>
    </w:p>
    <w:p>
      <w:pPr>
        <w:spacing w:before="40" w:after="140"/>
        <w:ind w:left="173" w:right="115"/>
        <w:shd w:fill="F2F5F8"/>
        <w:pBdr>
          <w:left w:val="single" w:sz="16" w:space="5" w:color="3A7CA5"/>
        </w:pBdr>
      </w:pPr>
      <w:r>
        <w:rPr>
          <w:rFonts w:ascii="Consolas" w:hAnsi="Consolas" w:eastAsia="Consolas"/>
          <w:color w:val="263746"/>
          <w:sz w:val="15"/>
        </w:rPr>
        <w:t>$ErrorActionPreference = 'Stop'</w:t>
        <w:br/>
      </w:r>
      <w:r>
        <w:rPr>
          <w:rFonts w:ascii="Consolas" w:hAnsi="Consolas" w:eastAsia="Consolas"/>
          <w:color w:val="263746"/>
          <w:sz w:val="15"/>
        </w:rPr>
        <w:t>$passwordSecure = Read-Host 'Enter a database password' -AsSecureString</w:t>
        <w:br/>
      </w:r>
      <w:r>
        <w:rPr>
          <w:rFonts w:ascii="Consolas" w:hAnsi="Consolas" w:eastAsia="Consolas"/>
          <w:color w:val="263746"/>
          <w:sz w:val="15"/>
        </w:rPr>
        <w:t>$password = [System.Net.NetworkCredential]::new('', $passwordSecure).Password</w:t>
        <w:br/>
      </w:r>
      <w:r>
        <w:rPr>
          <w:rFonts w:ascii="Consolas" w:hAnsi="Consolas" w:eastAsia="Consolas"/>
          <w:color w:val="263746"/>
          <w:sz w:val="15"/>
        </w:rPr>
        <w:t>if ([string]::IsNullOrWhiteSpace($password)) { throw 'Password cannot be empty.' }</w:t>
        <w:br/>
      </w:r>
      <w:r>
        <w:rPr>
          <w:rFonts w:ascii="Consolas" w:hAnsi="Consolas" w:eastAsia="Consolas"/>
          <w:color w:val="263746"/>
          <w:sz w:val="15"/>
        </w:rPr>
        <w:t>$encoded = [Convert]::ToBase64String([Text.Encoding]::UTF8.GetBytes($password))</w:t>
        <w:br/>
      </w:r>
      <w:r>
        <w:rPr>
          <w:rFonts w:ascii="Consolas" w:hAnsi="Consolas" w:eastAsia="Consolas"/>
          <w:color w:val="263746"/>
          <w:sz w:val="15"/>
        </w:rPr>
        <w:t>$content = @"</w:t>
        <w:br/>
      </w:r>
      <w:r>
        <w:rPr>
          <w:rFonts w:ascii="Consolas" w:hAnsi="Consolas" w:eastAsia="Consolas"/>
          <w:color w:val="263746"/>
          <w:sz w:val="15"/>
        </w:rPr>
        <w:t>apiVersion: v1</w:t>
        <w:br/>
      </w:r>
      <w:r>
        <w:rPr>
          <w:rFonts w:ascii="Consolas" w:hAnsi="Consolas" w:eastAsia="Consolas"/>
          <w:color w:val="263746"/>
          <w:sz w:val="15"/>
        </w:rPr>
        <w:t>kind: Secret</w:t>
        <w:br/>
      </w:r>
      <w:r>
        <w:rPr>
          <w:rFonts w:ascii="Consolas" w:hAnsi="Consolas" w:eastAsia="Consolas"/>
          <w:color w:val="263746"/>
          <w:sz w:val="15"/>
        </w:rPr>
        <w:t>metadata:</w:t>
        <w:br/>
      </w:r>
      <w:r>
        <w:rPr>
          <w:rFonts w:ascii="Consolas" w:hAnsi="Consolas" w:eastAsia="Consolas"/>
          <w:color w:val="263746"/>
          <w:sz w:val="15"/>
        </w:rPr>
        <w:t xml:space="preserve">  name: postgres-secret</w:t>
        <w:br/>
      </w:r>
      <w:r>
        <w:rPr>
          <w:rFonts w:ascii="Consolas" w:hAnsi="Consolas" w:eastAsia="Consolas"/>
          <w:color w:val="263746"/>
          <w:sz w:val="15"/>
        </w:rPr>
        <w:t xml:space="preserve">  namespace: usermgmt-02230130</w:t>
        <w:br/>
      </w:r>
      <w:r>
        <w:rPr>
          <w:rFonts w:ascii="Consolas" w:hAnsi="Consolas" w:eastAsia="Consolas"/>
          <w:color w:val="263746"/>
          <w:sz w:val="15"/>
        </w:rPr>
        <w:t>type: Opaque</w:t>
        <w:br/>
      </w:r>
      <w:r>
        <w:rPr>
          <w:rFonts w:ascii="Consolas" w:hAnsi="Consolas" w:eastAsia="Consolas"/>
          <w:color w:val="263746"/>
          <w:sz w:val="15"/>
        </w:rPr>
        <w:t>data:</w:t>
        <w:br/>
      </w:r>
      <w:r>
        <w:rPr>
          <w:rFonts w:ascii="Consolas" w:hAnsi="Consolas" w:eastAsia="Consolas"/>
          <w:color w:val="263746"/>
          <w:sz w:val="15"/>
        </w:rPr>
        <w:t xml:space="preserve">  POSTGRES_DB: dXNlcm1nbXQ=</w:t>
        <w:br/>
      </w:r>
      <w:r>
        <w:rPr>
          <w:rFonts w:ascii="Consolas" w:hAnsi="Consolas" w:eastAsia="Consolas"/>
          <w:color w:val="263746"/>
          <w:sz w:val="15"/>
        </w:rPr>
        <w:t xml:space="preserve">  POSTGRES_USER: dXNlcm1nbXQ=</w:t>
        <w:br/>
      </w:r>
      <w:r>
        <w:rPr>
          <w:rFonts w:ascii="Consolas" w:hAnsi="Consolas" w:eastAsia="Consolas"/>
          <w:color w:val="263746"/>
          <w:sz w:val="15"/>
        </w:rPr>
        <w:t xml:space="preserve">  POSTGRES_PASSWORD: $encoded</w:t>
        <w:br/>
      </w:r>
      <w:r>
        <w:rPr>
          <w:rFonts w:ascii="Consolas" w:hAnsi="Consolas" w:eastAsia="Consolas"/>
          <w:color w:val="263746"/>
          <w:sz w:val="15"/>
        </w:rPr>
        <w:t xml:space="preserve">  DB_NAME: dXNlcm1nbXQ=</w:t>
        <w:br/>
      </w:r>
      <w:r>
        <w:rPr>
          <w:rFonts w:ascii="Consolas" w:hAnsi="Consolas" w:eastAsia="Consolas"/>
          <w:color w:val="263746"/>
          <w:sz w:val="15"/>
        </w:rPr>
        <w:t xml:space="preserve">  DB_USER: dXNlcm1nbXQ=</w:t>
        <w:br/>
      </w:r>
      <w:r>
        <w:rPr>
          <w:rFonts w:ascii="Consolas" w:hAnsi="Consolas" w:eastAsia="Consolas"/>
          <w:color w:val="263746"/>
          <w:sz w:val="15"/>
        </w:rPr>
        <w:t xml:space="preserve">  DB_PASSWORD: $encoded</w:t>
        <w:br/>
      </w:r>
      <w:r>
        <w:rPr>
          <w:rFonts w:ascii="Consolas" w:hAnsi="Consolas" w:eastAsia="Consolas"/>
          <w:color w:val="263746"/>
          <w:sz w:val="15"/>
        </w:rPr>
        <w:t>"@</w:t>
        <w:br/>
      </w:r>
      <w:r>
        <w:rPr>
          <w:rFonts w:ascii="Consolas" w:hAnsi="Consolas" w:eastAsia="Consolas"/>
          <w:color w:val="263746"/>
          <w:sz w:val="15"/>
        </w:rPr>
        <w:t>$path = Join-Path $PSScriptRoot '..\k8s\02-db-secret.yaml'</w:t>
        <w:br/>
      </w:r>
      <w:r>
        <w:rPr>
          <w:rFonts w:ascii="Consolas" w:hAnsi="Consolas" w:eastAsia="Consolas"/>
          <w:color w:val="263746"/>
          <w:sz w:val="15"/>
        </w:rPr>
        <w:t>Set-Content -Path $path -Value $content -Encoding ascii</w:t>
        <w:br/>
      </w:r>
      <w:r>
        <w:rPr>
          <w:rFonts w:ascii="Consolas" w:hAnsi="Consolas" w:eastAsia="Consolas"/>
          <w:color w:val="263746"/>
          <w:sz w:val="15"/>
        </w:rPr>
        <w:t>Write-Host "Wrote Secret manifest to $((Resolve-Path $path).Path). It is git-ignored."</w:t>
      </w:r>
    </w:p>
    <w:p>
      <w:pPr>
        <w:pStyle w:val="Heading2"/>
        <w:pageBreakBefore w:val="0"/>
      </w:pPr>
      <w:r>
        <w:t>k8s/01-namespace.yaml</w:t>
      </w:r>
    </w:p>
    <w:p>
      <w:r>
        <w:t>Namespace</w:t>
      </w:r>
    </w:p>
    <w:p>
      <w:pPr>
        <w:spacing w:before="40" w:after="140"/>
        <w:ind w:left="173" w:right="115"/>
        <w:shd w:fill="F2F5F8"/>
        <w:pBdr>
          <w:left w:val="single" w:sz="16" w:space="5" w:color="3A7CA5"/>
        </w:pBdr>
      </w:pPr>
      <w:r>
        <w:rPr>
          <w:rFonts w:ascii="Consolas" w:hAnsi="Consolas" w:eastAsia="Consolas"/>
          <w:color w:val="263746"/>
          <w:sz w:val="15"/>
        </w:rPr>
        <w:t>apiVersion: v1</w:t>
        <w:br/>
      </w:r>
      <w:r>
        <w:rPr>
          <w:rFonts w:ascii="Consolas" w:hAnsi="Consolas" w:eastAsia="Consolas"/>
          <w:color w:val="263746"/>
          <w:sz w:val="15"/>
        </w:rPr>
        <w:t>kind: Namespace</w:t>
        <w:br/>
      </w:r>
      <w:r>
        <w:rPr>
          <w:rFonts w:ascii="Consolas" w:hAnsi="Consolas" w:eastAsia="Consolas"/>
          <w:color w:val="263746"/>
          <w:sz w:val="15"/>
        </w:rPr>
        <w:t>metadata:</w:t>
        <w:br/>
      </w:r>
      <w:r>
        <w:rPr>
          <w:rFonts w:ascii="Consolas" w:hAnsi="Consolas" w:eastAsia="Consolas"/>
          <w:color w:val="263746"/>
          <w:sz w:val="15"/>
        </w:rPr>
        <w:t xml:space="preserve">  name: usermgmt-02230130</w:t>
      </w:r>
    </w:p>
    <w:p>
      <w:pPr>
        <w:pStyle w:val="Heading2"/>
        <w:pageBreakBefore/>
      </w:pPr>
      <w:r>
        <w:t>k8s/03-postgres.yaml</w:t>
      </w:r>
    </w:p>
    <w:p>
      <w:r>
        <w:t>Headless Service and PostgreSQL StatefulSet</w:t>
      </w:r>
    </w:p>
    <w:p>
      <w:pPr>
        <w:spacing w:before="40" w:after="140"/>
        <w:ind w:left="173" w:right="115"/>
        <w:shd w:fill="F2F5F8"/>
        <w:pBdr>
          <w:left w:val="single" w:sz="16" w:space="5" w:color="3A7CA5"/>
        </w:pBdr>
      </w:pPr>
      <w:r>
        <w:rPr>
          <w:rFonts w:ascii="Consolas" w:hAnsi="Consolas" w:eastAsia="Consolas"/>
          <w:color w:val="263746"/>
          <w:sz w:val="15"/>
        </w:rPr>
        <w:t>apiVersion: v1</w:t>
        <w:br/>
      </w:r>
      <w:r>
        <w:rPr>
          <w:rFonts w:ascii="Consolas" w:hAnsi="Consolas" w:eastAsia="Consolas"/>
          <w:color w:val="263746"/>
          <w:sz w:val="15"/>
        </w:rPr>
        <w:t>kind: Service</w:t>
        <w:br/>
      </w:r>
      <w:r>
        <w:rPr>
          <w:rFonts w:ascii="Consolas" w:hAnsi="Consolas" w:eastAsia="Consolas"/>
          <w:color w:val="263746"/>
          <w:sz w:val="15"/>
        </w:rPr>
        <w:t>metadata:</w:t>
        <w:br/>
      </w:r>
      <w:r>
        <w:rPr>
          <w:rFonts w:ascii="Consolas" w:hAnsi="Consolas" w:eastAsia="Consolas"/>
          <w:color w:val="263746"/>
          <w:sz w:val="15"/>
        </w:rPr>
        <w:t xml:space="preserve">  name: postgres</w:t>
        <w:br/>
      </w:r>
      <w:r>
        <w:rPr>
          <w:rFonts w:ascii="Consolas" w:hAnsi="Consolas" w:eastAsia="Consolas"/>
          <w:color w:val="263746"/>
          <w:sz w:val="15"/>
        </w:rPr>
        <w:t xml:space="preserve">  namespace: usermgmt-02230130</w:t>
        <w:br/>
      </w:r>
      <w:r>
        <w:rPr>
          <w:rFonts w:ascii="Consolas" w:hAnsi="Consolas" w:eastAsia="Consolas"/>
          <w:color w:val="263746"/>
          <w:sz w:val="15"/>
        </w:rPr>
        <w:t>spec:</w:t>
        <w:br/>
      </w:r>
      <w:r>
        <w:rPr>
          <w:rFonts w:ascii="Consolas" w:hAnsi="Consolas" w:eastAsia="Consolas"/>
          <w:color w:val="263746"/>
          <w:sz w:val="15"/>
        </w:rPr>
        <w:t xml:space="preserve">  clusterIP: None</w:t>
        <w:br/>
      </w:r>
      <w:r>
        <w:rPr>
          <w:rFonts w:ascii="Consolas" w:hAnsi="Consolas" w:eastAsia="Consolas"/>
          <w:color w:val="263746"/>
          <w:sz w:val="15"/>
        </w:rPr>
        <w:t xml:space="preserve">  selector:</w:t>
        <w:br/>
      </w:r>
      <w:r>
        <w:rPr>
          <w:rFonts w:ascii="Consolas" w:hAnsi="Consolas" w:eastAsia="Consolas"/>
          <w:color w:val="263746"/>
          <w:sz w:val="15"/>
        </w:rPr>
        <w:t xml:space="preserve">    app: postgres</w:t>
        <w:br/>
      </w:r>
      <w:r>
        <w:rPr>
          <w:rFonts w:ascii="Consolas" w:hAnsi="Consolas" w:eastAsia="Consolas"/>
          <w:color w:val="263746"/>
          <w:sz w:val="15"/>
        </w:rPr>
        <w:t xml:space="preserve">  ports:</w:t>
        <w:br/>
      </w:r>
      <w:r>
        <w:rPr>
          <w:rFonts w:ascii="Consolas" w:hAnsi="Consolas" w:eastAsia="Consolas"/>
          <w:color w:val="263746"/>
          <w:sz w:val="15"/>
        </w:rPr>
        <w:t xml:space="preserve">    - name: postgres</w:t>
        <w:br/>
      </w:r>
      <w:r>
        <w:rPr>
          <w:rFonts w:ascii="Consolas" w:hAnsi="Consolas" w:eastAsia="Consolas"/>
          <w:color w:val="263746"/>
          <w:sz w:val="15"/>
        </w:rPr>
        <w:t xml:space="preserve">      port: 5432</w:t>
        <w:br/>
      </w:r>
      <w:r>
        <w:rPr>
          <w:rFonts w:ascii="Consolas" w:hAnsi="Consolas" w:eastAsia="Consolas"/>
          <w:color w:val="263746"/>
          <w:sz w:val="15"/>
        </w:rPr>
        <w:t xml:space="preserve">      targetPort: 5432</w:t>
        <w:br/>
      </w:r>
      <w:r>
        <w:rPr>
          <w:rFonts w:ascii="Consolas" w:hAnsi="Consolas" w:eastAsia="Consolas"/>
          <w:color w:val="263746"/>
          <w:sz w:val="15"/>
        </w:rPr>
        <w:t>---</w:t>
        <w:br/>
      </w:r>
      <w:r>
        <w:rPr>
          <w:rFonts w:ascii="Consolas" w:hAnsi="Consolas" w:eastAsia="Consolas"/>
          <w:color w:val="263746"/>
          <w:sz w:val="15"/>
        </w:rPr>
        <w:t>apiVersion: apps/v1</w:t>
        <w:br/>
      </w:r>
      <w:r>
        <w:rPr>
          <w:rFonts w:ascii="Consolas" w:hAnsi="Consolas" w:eastAsia="Consolas"/>
          <w:color w:val="263746"/>
          <w:sz w:val="15"/>
        </w:rPr>
        <w:t>kind: StatefulSet</w:t>
        <w:br/>
      </w:r>
      <w:r>
        <w:rPr>
          <w:rFonts w:ascii="Consolas" w:hAnsi="Consolas" w:eastAsia="Consolas"/>
          <w:color w:val="263746"/>
          <w:sz w:val="15"/>
        </w:rPr>
        <w:t>metadata:</w:t>
        <w:br/>
      </w:r>
      <w:r>
        <w:rPr>
          <w:rFonts w:ascii="Consolas" w:hAnsi="Consolas" w:eastAsia="Consolas"/>
          <w:color w:val="263746"/>
          <w:sz w:val="15"/>
        </w:rPr>
        <w:t xml:space="preserve">  name: postgres</w:t>
        <w:br/>
      </w:r>
      <w:r>
        <w:rPr>
          <w:rFonts w:ascii="Consolas" w:hAnsi="Consolas" w:eastAsia="Consolas"/>
          <w:color w:val="263746"/>
          <w:sz w:val="15"/>
        </w:rPr>
        <w:t xml:space="preserve">  namespace: usermgmt-02230130</w:t>
        <w:br/>
      </w:r>
      <w:r>
        <w:rPr>
          <w:rFonts w:ascii="Consolas" w:hAnsi="Consolas" w:eastAsia="Consolas"/>
          <w:color w:val="263746"/>
          <w:sz w:val="15"/>
        </w:rPr>
        <w:t>spec:</w:t>
        <w:br/>
      </w:r>
      <w:r>
        <w:rPr>
          <w:rFonts w:ascii="Consolas" w:hAnsi="Consolas" w:eastAsia="Consolas"/>
          <w:color w:val="263746"/>
          <w:sz w:val="15"/>
        </w:rPr>
        <w:t xml:space="preserve">  serviceName: postgres</w:t>
        <w:br/>
      </w:r>
      <w:r>
        <w:rPr>
          <w:rFonts w:ascii="Consolas" w:hAnsi="Consolas" w:eastAsia="Consolas"/>
          <w:color w:val="263746"/>
          <w:sz w:val="15"/>
        </w:rPr>
        <w:t xml:space="preserve">  replicas: 1</w:t>
        <w:br/>
      </w:r>
      <w:r>
        <w:rPr>
          <w:rFonts w:ascii="Consolas" w:hAnsi="Consolas" w:eastAsia="Consolas"/>
          <w:color w:val="263746"/>
          <w:sz w:val="15"/>
        </w:rPr>
        <w:t xml:space="preserve">  selector:</w:t>
        <w:br/>
      </w:r>
      <w:r>
        <w:rPr>
          <w:rFonts w:ascii="Consolas" w:hAnsi="Consolas" w:eastAsia="Consolas"/>
          <w:color w:val="263746"/>
          <w:sz w:val="15"/>
        </w:rPr>
        <w:t xml:space="preserve">    matchLabels:</w:t>
        <w:br/>
      </w:r>
      <w:r>
        <w:rPr>
          <w:rFonts w:ascii="Consolas" w:hAnsi="Consolas" w:eastAsia="Consolas"/>
          <w:color w:val="263746"/>
          <w:sz w:val="15"/>
        </w:rPr>
        <w:t xml:space="preserve">      app: postgres</w:t>
        <w:br/>
      </w:r>
      <w:r>
        <w:rPr>
          <w:rFonts w:ascii="Consolas" w:hAnsi="Consolas" w:eastAsia="Consolas"/>
          <w:color w:val="263746"/>
          <w:sz w:val="15"/>
        </w:rPr>
        <w:t xml:space="preserve">  template:</w:t>
        <w:br/>
      </w:r>
      <w:r>
        <w:rPr>
          <w:rFonts w:ascii="Consolas" w:hAnsi="Consolas" w:eastAsia="Consolas"/>
          <w:color w:val="263746"/>
          <w:sz w:val="15"/>
        </w:rPr>
        <w:t xml:space="preserve">    metadata:</w:t>
        <w:br/>
      </w:r>
      <w:r>
        <w:rPr>
          <w:rFonts w:ascii="Consolas" w:hAnsi="Consolas" w:eastAsia="Consolas"/>
          <w:color w:val="263746"/>
          <w:sz w:val="15"/>
        </w:rPr>
        <w:t xml:space="preserve">      labels:</w:t>
        <w:br/>
      </w:r>
      <w:r>
        <w:rPr>
          <w:rFonts w:ascii="Consolas" w:hAnsi="Consolas" w:eastAsia="Consolas"/>
          <w:color w:val="263746"/>
          <w:sz w:val="15"/>
        </w:rPr>
        <w:t xml:space="preserve">        app: postgres</w:t>
        <w:br/>
      </w:r>
      <w:r>
        <w:rPr>
          <w:rFonts w:ascii="Consolas" w:hAnsi="Consolas" w:eastAsia="Consolas"/>
          <w:color w:val="263746"/>
          <w:sz w:val="15"/>
        </w:rPr>
        <w:t xml:space="preserve">    spec:</w:t>
        <w:br/>
      </w:r>
      <w:r>
        <w:rPr>
          <w:rFonts w:ascii="Consolas" w:hAnsi="Consolas" w:eastAsia="Consolas"/>
          <w:color w:val="263746"/>
          <w:sz w:val="15"/>
        </w:rPr>
        <w:t xml:space="preserve">      containers:</w:t>
        <w:br/>
      </w:r>
      <w:r>
        <w:rPr>
          <w:rFonts w:ascii="Consolas" w:hAnsi="Consolas" w:eastAsia="Consolas"/>
          <w:color w:val="263746"/>
          <w:sz w:val="15"/>
        </w:rPr>
        <w:t xml:space="preserve">        - name: postgres</w:t>
        <w:br/>
      </w:r>
      <w:r>
        <w:rPr>
          <w:rFonts w:ascii="Consolas" w:hAnsi="Consolas" w:eastAsia="Consolas"/>
          <w:color w:val="263746"/>
          <w:sz w:val="15"/>
        </w:rPr>
        <w:t xml:space="preserve">          image: postgres:16</w:t>
        <w:br/>
      </w:r>
      <w:r>
        <w:rPr>
          <w:rFonts w:ascii="Consolas" w:hAnsi="Consolas" w:eastAsia="Consolas"/>
          <w:color w:val="263746"/>
          <w:sz w:val="15"/>
        </w:rPr>
        <w:t xml:space="preserve">          ports:</w:t>
        <w:br/>
      </w:r>
      <w:r>
        <w:rPr>
          <w:rFonts w:ascii="Consolas" w:hAnsi="Consolas" w:eastAsia="Consolas"/>
          <w:color w:val="263746"/>
          <w:sz w:val="15"/>
        </w:rPr>
        <w:t xml:space="preserve">            - name: postgres</w:t>
        <w:br/>
      </w:r>
      <w:r>
        <w:rPr>
          <w:rFonts w:ascii="Consolas" w:hAnsi="Consolas" w:eastAsia="Consolas"/>
          <w:color w:val="263746"/>
          <w:sz w:val="15"/>
        </w:rPr>
        <w:t xml:space="preserve">              containerPort: 5432</w:t>
        <w:br/>
      </w:r>
      <w:r>
        <w:rPr>
          <w:rFonts w:ascii="Consolas" w:hAnsi="Consolas" w:eastAsia="Consolas"/>
          <w:color w:val="263746"/>
          <w:sz w:val="15"/>
        </w:rPr>
        <w:t xml:space="preserve">          env:</w:t>
        <w:br/>
      </w:r>
      <w:r>
        <w:rPr>
          <w:rFonts w:ascii="Consolas" w:hAnsi="Consolas" w:eastAsia="Consolas"/>
          <w:color w:val="263746"/>
          <w:sz w:val="15"/>
        </w:rPr>
        <w:t xml:space="preserve">            - name: POSTGRES_DB</w:t>
        <w:br/>
      </w:r>
      <w:r>
        <w:rPr>
          <w:rFonts w:ascii="Consolas" w:hAnsi="Consolas" w:eastAsia="Consolas"/>
          <w:color w:val="263746"/>
          <w:sz w:val="15"/>
        </w:rPr>
        <w:t xml:space="preserve">              valueFrom:</w:t>
        <w:br/>
      </w:r>
      <w:r>
        <w:rPr>
          <w:rFonts w:ascii="Consolas" w:hAnsi="Consolas" w:eastAsia="Consolas"/>
          <w:color w:val="263746"/>
          <w:sz w:val="15"/>
        </w:rPr>
        <w:t xml:space="preserve">                secretKeyRef:</w:t>
        <w:br/>
      </w:r>
      <w:r>
        <w:rPr>
          <w:rFonts w:ascii="Consolas" w:hAnsi="Consolas" w:eastAsia="Consolas"/>
          <w:color w:val="263746"/>
          <w:sz w:val="15"/>
        </w:rPr>
        <w:t xml:space="preserve">                  name: postgres-secret</w:t>
        <w:br/>
      </w:r>
      <w:r>
        <w:rPr>
          <w:rFonts w:ascii="Consolas" w:hAnsi="Consolas" w:eastAsia="Consolas"/>
          <w:color w:val="263746"/>
          <w:sz w:val="15"/>
        </w:rPr>
        <w:t xml:space="preserve">                  key: POSTGRES_DB</w:t>
        <w:br/>
      </w:r>
      <w:r>
        <w:rPr>
          <w:rFonts w:ascii="Consolas" w:hAnsi="Consolas" w:eastAsia="Consolas"/>
          <w:color w:val="263746"/>
          <w:sz w:val="15"/>
        </w:rPr>
        <w:t xml:space="preserve">            - name: POSTGRES_USER</w:t>
        <w:br/>
      </w:r>
      <w:r>
        <w:rPr>
          <w:rFonts w:ascii="Consolas" w:hAnsi="Consolas" w:eastAsia="Consolas"/>
          <w:color w:val="263746"/>
          <w:sz w:val="15"/>
        </w:rPr>
        <w:t xml:space="preserve">              valueFrom:</w:t>
        <w:br/>
      </w:r>
      <w:r>
        <w:rPr>
          <w:rFonts w:ascii="Consolas" w:hAnsi="Consolas" w:eastAsia="Consolas"/>
          <w:color w:val="263746"/>
          <w:sz w:val="15"/>
        </w:rPr>
        <w:t xml:space="preserve">                secretKeyRef:</w:t>
        <w:br/>
      </w:r>
      <w:r>
        <w:rPr>
          <w:rFonts w:ascii="Consolas" w:hAnsi="Consolas" w:eastAsia="Consolas"/>
          <w:color w:val="263746"/>
          <w:sz w:val="15"/>
        </w:rPr>
        <w:t xml:space="preserve">                  name: postgres-secret</w:t>
        <w:br/>
      </w:r>
      <w:r>
        <w:rPr>
          <w:rFonts w:ascii="Consolas" w:hAnsi="Consolas" w:eastAsia="Consolas"/>
          <w:color w:val="263746"/>
          <w:sz w:val="15"/>
        </w:rPr>
        <w:t xml:space="preserve">                  key: POSTGRES_USER</w:t>
        <w:br/>
      </w:r>
      <w:r>
        <w:rPr>
          <w:rFonts w:ascii="Consolas" w:hAnsi="Consolas" w:eastAsia="Consolas"/>
          <w:color w:val="263746"/>
          <w:sz w:val="15"/>
        </w:rPr>
        <w:t xml:space="preserve">            - name: POSTGRES_PASSWORD</w:t>
        <w:br/>
      </w:r>
      <w:r>
        <w:rPr>
          <w:rFonts w:ascii="Consolas" w:hAnsi="Consolas" w:eastAsia="Consolas"/>
          <w:color w:val="263746"/>
          <w:sz w:val="15"/>
        </w:rPr>
        <w:t xml:space="preserve">              valueFrom:</w:t>
        <w:br/>
      </w:r>
      <w:r>
        <w:rPr>
          <w:rFonts w:ascii="Consolas" w:hAnsi="Consolas" w:eastAsia="Consolas"/>
          <w:color w:val="263746"/>
          <w:sz w:val="15"/>
        </w:rPr>
        <w:t xml:space="preserve">                secretKeyRef:</w:t>
        <w:br/>
      </w:r>
      <w:r>
        <w:rPr>
          <w:rFonts w:ascii="Consolas" w:hAnsi="Consolas" w:eastAsia="Consolas"/>
          <w:color w:val="263746"/>
          <w:sz w:val="15"/>
        </w:rPr>
        <w:t xml:space="preserve">                  name: postgres-secret</w:t>
        <w:br/>
      </w:r>
      <w:r>
        <w:rPr>
          <w:rFonts w:ascii="Consolas" w:hAnsi="Consolas" w:eastAsia="Consolas"/>
          <w:color w:val="263746"/>
          <w:sz w:val="15"/>
        </w:rPr>
        <w:t xml:space="preserve">                  key: POSTGRES_PASSWORD</w:t>
        <w:br/>
      </w:r>
      <w:r>
        <w:rPr>
          <w:rFonts w:ascii="Consolas" w:hAnsi="Consolas" w:eastAsia="Consolas"/>
          <w:color w:val="263746"/>
          <w:sz w:val="15"/>
        </w:rPr>
        <w:t xml:space="preserve">          resources:</w:t>
        <w:br/>
      </w:r>
      <w:r>
        <w:rPr>
          <w:rFonts w:ascii="Consolas" w:hAnsi="Consolas" w:eastAsia="Consolas"/>
          <w:color w:val="263746"/>
          <w:sz w:val="15"/>
        </w:rPr>
        <w:t xml:space="preserve">            requests:</w:t>
        <w:br/>
      </w:r>
      <w:r>
        <w:rPr>
          <w:rFonts w:ascii="Consolas" w:hAnsi="Consolas" w:eastAsia="Consolas"/>
          <w:color w:val="263746"/>
          <w:sz w:val="15"/>
        </w:rPr>
        <w:t xml:space="preserve">              cpu: 100m</w:t>
        <w:br/>
      </w:r>
      <w:r>
        <w:rPr>
          <w:rFonts w:ascii="Consolas" w:hAnsi="Consolas" w:eastAsia="Consolas"/>
          <w:color w:val="263746"/>
          <w:sz w:val="15"/>
        </w:rPr>
        <w:t xml:space="preserve">              memory: 256Mi</w:t>
        <w:br/>
      </w:r>
      <w:r>
        <w:rPr>
          <w:rFonts w:ascii="Consolas" w:hAnsi="Consolas" w:eastAsia="Consolas"/>
          <w:color w:val="263746"/>
          <w:sz w:val="15"/>
        </w:rPr>
        <w:t xml:space="preserve">            limits:</w:t>
        <w:br/>
      </w:r>
      <w:r>
        <w:rPr>
          <w:rFonts w:ascii="Consolas" w:hAnsi="Consolas" w:eastAsia="Consolas"/>
          <w:color w:val="263746"/>
          <w:sz w:val="15"/>
        </w:rPr>
        <w:t xml:space="preserve">              cpu: 500m</w:t>
        <w:br/>
      </w:r>
      <w:r>
        <w:rPr>
          <w:rFonts w:ascii="Consolas" w:hAnsi="Consolas" w:eastAsia="Consolas"/>
          <w:color w:val="263746"/>
          <w:sz w:val="15"/>
        </w:rPr>
        <w:t xml:space="preserve">              memory: 512Mi</w:t>
        <w:br/>
      </w:r>
      <w:r>
        <w:rPr>
          <w:rFonts w:ascii="Consolas" w:hAnsi="Consolas" w:eastAsia="Consolas"/>
          <w:color w:val="263746"/>
          <w:sz w:val="15"/>
        </w:rPr>
        <w:t xml:space="preserve">          readinessProbe:</w:t>
        <w:br/>
      </w:r>
      <w:r>
        <w:rPr>
          <w:rFonts w:ascii="Consolas" w:hAnsi="Consolas" w:eastAsia="Consolas"/>
          <w:color w:val="263746"/>
          <w:sz w:val="15"/>
        </w:rPr>
        <w:t xml:space="preserve">            exec:</w:t>
        <w:br/>
      </w:r>
      <w:r>
        <w:rPr>
          <w:rFonts w:ascii="Consolas" w:hAnsi="Consolas" w:eastAsia="Consolas"/>
          <w:color w:val="263746"/>
          <w:sz w:val="15"/>
        </w:rPr>
        <w:t xml:space="preserve">              command: ["sh", "-c", "pg_isready -U \"$POSTGRES_USER\" -d \"$POSTGRES_DB\""]</w:t>
        <w:br/>
      </w:r>
      <w:r>
        <w:rPr>
          <w:rFonts w:ascii="Consolas" w:hAnsi="Consolas" w:eastAsia="Consolas"/>
          <w:color w:val="263746"/>
          <w:sz w:val="15"/>
        </w:rPr>
        <w:t xml:space="preserve">            initialDelaySeconds: 5</w:t>
        <w:br/>
      </w:r>
      <w:r>
        <w:rPr>
          <w:rFonts w:ascii="Consolas" w:hAnsi="Consolas" w:eastAsia="Consolas"/>
          <w:color w:val="263746"/>
          <w:sz w:val="15"/>
        </w:rPr>
        <w:t xml:space="preserve">            periodSeconds: 5</w:t>
        <w:br/>
      </w:r>
      <w:r>
        <w:rPr>
          <w:rFonts w:ascii="Consolas" w:hAnsi="Consolas" w:eastAsia="Consolas"/>
          <w:color w:val="263746"/>
          <w:sz w:val="15"/>
        </w:rPr>
        <w:t xml:space="preserve">          livenessProbe:</w:t>
        <w:br/>
      </w:r>
      <w:r>
        <w:rPr>
          <w:rFonts w:ascii="Consolas" w:hAnsi="Consolas" w:eastAsia="Consolas"/>
          <w:color w:val="263746"/>
          <w:sz w:val="15"/>
        </w:rPr>
        <w:t xml:space="preserve">            exec:</w:t>
        <w:br/>
      </w:r>
      <w:r>
        <w:rPr>
          <w:rFonts w:ascii="Consolas" w:hAnsi="Consolas" w:eastAsia="Consolas"/>
          <w:color w:val="263746"/>
          <w:sz w:val="15"/>
        </w:rPr>
        <w:t xml:space="preserve">              command: ["sh", "-c", "pg_isready -U \"$POSTGRES_USER\" -d \"$POSTGRES_DB\""]</w:t>
        <w:br/>
      </w:r>
      <w:r>
        <w:rPr>
          <w:rFonts w:ascii="Consolas" w:hAnsi="Consolas" w:eastAsia="Consolas"/>
          <w:color w:val="263746"/>
          <w:sz w:val="15"/>
        </w:rPr>
        <w:t xml:space="preserve">            initialDelaySeconds: 20</w:t>
        <w:br/>
      </w:r>
      <w:r>
        <w:rPr>
          <w:rFonts w:ascii="Consolas" w:hAnsi="Consolas" w:eastAsia="Consolas"/>
          <w:color w:val="263746"/>
          <w:sz w:val="15"/>
        </w:rPr>
        <w:t xml:space="preserve">            periodSeconds: 10</w:t>
        <w:br/>
      </w:r>
      <w:r>
        <w:rPr>
          <w:rFonts w:ascii="Consolas" w:hAnsi="Consolas" w:eastAsia="Consolas"/>
          <w:color w:val="263746"/>
          <w:sz w:val="15"/>
        </w:rPr>
        <w:t xml:space="preserve">          volumeMounts:</w:t>
        <w:br/>
      </w:r>
      <w:r>
        <w:rPr>
          <w:rFonts w:ascii="Consolas" w:hAnsi="Consolas" w:eastAsia="Consolas"/>
          <w:color w:val="263746"/>
          <w:sz w:val="15"/>
        </w:rPr>
        <w:t xml:space="preserve">            - name: postgres-data</w:t>
        <w:br/>
      </w:r>
      <w:r>
        <w:rPr>
          <w:rFonts w:ascii="Consolas" w:hAnsi="Consolas" w:eastAsia="Consolas"/>
          <w:color w:val="263746"/>
          <w:sz w:val="15"/>
        </w:rPr>
        <w:t xml:space="preserve">              mountPath: /var/lib/postgresql/data</w:t>
        <w:br/>
      </w:r>
      <w:r>
        <w:rPr>
          <w:rFonts w:ascii="Consolas" w:hAnsi="Consolas" w:eastAsia="Consolas"/>
          <w:color w:val="263746"/>
          <w:sz w:val="15"/>
        </w:rPr>
        <w:t xml:space="preserve">  volumeClaimTemplates:</w:t>
        <w:br/>
      </w:r>
      <w:r>
        <w:rPr>
          <w:rFonts w:ascii="Consolas" w:hAnsi="Consolas" w:eastAsia="Consolas"/>
          <w:color w:val="263746"/>
          <w:sz w:val="15"/>
        </w:rPr>
        <w:t xml:space="preserve">    - metadata:</w:t>
        <w:br/>
      </w:r>
      <w:r>
        <w:rPr>
          <w:rFonts w:ascii="Consolas" w:hAnsi="Consolas" w:eastAsia="Consolas"/>
          <w:color w:val="263746"/>
          <w:sz w:val="15"/>
        </w:rPr>
        <w:t xml:space="preserve">        name: postgres-data</w:t>
        <w:br/>
      </w:r>
      <w:r>
        <w:rPr>
          <w:rFonts w:ascii="Consolas" w:hAnsi="Consolas" w:eastAsia="Consolas"/>
          <w:color w:val="263746"/>
          <w:sz w:val="15"/>
        </w:rPr>
        <w:t xml:space="preserve">      spec:</w:t>
        <w:br/>
      </w:r>
      <w:r>
        <w:rPr>
          <w:rFonts w:ascii="Consolas" w:hAnsi="Consolas" w:eastAsia="Consolas"/>
          <w:color w:val="263746"/>
          <w:sz w:val="15"/>
        </w:rPr>
        <w:t xml:space="preserve">        accessModes: ["ReadWriteOnce"]</w:t>
        <w:br/>
      </w:r>
      <w:r>
        <w:rPr>
          <w:rFonts w:ascii="Consolas" w:hAnsi="Consolas" w:eastAsia="Consolas"/>
          <w:color w:val="263746"/>
          <w:sz w:val="15"/>
        </w:rPr>
        <w:t xml:space="preserve">        resources:</w:t>
        <w:br/>
      </w:r>
      <w:r>
        <w:rPr>
          <w:rFonts w:ascii="Consolas" w:hAnsi="Consolas" w:eastAsia="Consolas"/>
          <w:color w:val="263746"/>
          <w:sz w:val="15"/>
        </w:rPr>
        <w:t xml:space="preserve">          requests:</w:t>
        <w:br/>
      </w:r>
      <w:r>
        <w:rPr>
          <w:rFonts w:ascii="Consolas" w:hAnsi="Consolas" w:eastAsia="Consolas"/>
          <w:color w:val="263746"/>
          <w:sz w:val="15"/>
        </w:rPr>
        <w:t xml:space="preserve">            storage: 1Gi</w:t>
      </w:r>
    </w:p>
    <w:p>
      <w:pPr>
        <w:pStyle w:val="Heading2"/>
        <w:pageBreakBefore w:val="0"/>
      </w:pPr>
      <w:r>
        <w:t>k8s/04-api-config.yaml</w:t>
      </w:r>
    </w:p>
    <w:p>
      <w:r>
        <w:t>Non-secret API configuration</w:t>
      </w:r>
    </w:p>
    <w:p>
      <w:pPr>
        <w:spacing w:before="40" w:after="140"/>
        <w:ind w:left="173" w:right="115"/>
        <w:shd w:fill="F2F5F8"/>
        <w:pBdr>
          <w:left w:val="single" w:sz="16" w:space="5" w:color="3A7CA5"/>
        </w:pBdr>
      </w:pPr>
      <w:r>
        <w:rPr>
          <w:rFonts w:ascii="Consolas" w:hAnsi="Consolas" w:eastAsia="Consolas"/>
          <w:color w:val="263746"/>
          <w:sz w:val="15"/>
        </w:rPr>
        <w:t>apiVersion: v1</w:t>
        <w:br/>
      </w:r>
      <w:r>
        <w:rPr>
          <w:rFonts w:ascii="Consolas" w:hAnsi="Consolas" w:eastAsia="Consolas"/>
          <w:color w:val="263746"/>
          <w:sz w:val="15"/>
        </w:rPr>
        <w:t>kind: ConfigMap</w:t>
        <w:br/>
      </w:r>
      <w:r>
        <w:rPr>
          <w:rFonts w:ascii="Consolas" w:hAnsi="Consolas" w:eastAsia="Consolas"/>
          <w:color w:val="263746"/>
          <w:sz w:val="15"/>
        </w:rPr>
        <w:t>metadata:</w:t>
        <w:br/>
      </w:r>
      <w:r>
        <w:rPr>
          <w:rFonts w:ascii="Consolas" w:hAnsi="Consolas" w:eastAsia="Consolas"/>
          <w:color w:val="263746"/>
          <w:sz w:val="15"/>
        </w:rPr>
        <w:t xml:space="preserve">  name: api-config</w:t>
        <w:br/>
      </w:r>
      <w:r>
        <w:rPr>
          <w:rFonts w:ascii="Consolas" w:hAnsi="Consolas" w:eastAsia="Consolas"/>
          <w:color w:val="263746"/>
          <w:sz w:val="15"/>
        </w:rPr>
        <w:t xml:space="preserve">  namespace: usermgmt-02230130</w:t>
        <w:br/>
      </w:r>
      <w:r>
        <w:rPr>
          <w:rFonts w:ascii="Consolas" w:hAnsi="Consolas" w:eastAsia="Consolas"/>
          <w:color w:val="263746"/>
          <w:sz w:val="15"/>
        </w:rPr>
        <w:t>data:</w:t>
        <w:br/>
      </w:r>
      <w:r>
        <w:rPr>
          <w:rFonts w:ascii="Consolas" w:hAnsi="Consolas" w:eastAsia="Consolas"/>
          <w:color w:val="263746"/>
          <w:sz w:val="15"/>
        </w:rPr>
        <w:t xml:space="preserve">  DB_HOST: postgres</w:t>
        <w:br/>
      </w:r>
      <w:r>
        <w:rPr>
          <w:rFonts w:ascii="Consolas" w:hAnsi="Consolas" w:eastAsia="Consolas"/>
          <w:color w:val="263746"/>
          <w:sz w:val="15"/>
        </w:rPr>
        <w:t xml:space="preserve">  DB_PORT: "5432"</w:t>
        <w:br/>
      </w:r>
      <w:r>
        <w:rPr>
          <w:rFonts w:ascii="Consolas" w:hAnsi="Consolas" w:eastAsia="Consolas"/>
          <w:color w:val="263746"/>
          <w:sz w:val="15"/>
        </w:rPr>
        <w:t xml:space="preserve">  DB_NAME: usermgmt</w:t>
        <w:br/>
      </w:r>
      <w:r>
        <w:rPr>
          <w:rFonts w:ascii="Consolas" w:hAnsi="Consolas" w:eastAsia="Consolas"/>
          <w:color w:val="263746"/>
          <w:sz w:val="15"/>
        </w:rPr>
        <w:t xml:space="preserve">  DB_USER: usermgmt</w:t>
      </w:r>
    </w:p>
    <w:p>
      <w:pPr>
        <w:pStyle w:val="Heading2"/>
        <w:pageBreakBefore/>
      </w:pPr>
      <w:r>
        <w:t>k8s/05-api.yaml</w:t>
      </w:r>
    </w:p>
    <w:p>
      <w:r>
        <w:t>API Deployment and ClusterIP Service</w:t>
      </w:r>
    </w:p>
    <w:p>
      <w:pPr>
        <w:spacing w:before="40" w:after="140"/>
        <w:ind w:left="173" w:right="115"/>
        <w:shd w:fill="F2F5F8"/>
        <w:pBdr>
          <w:left w:val="single" w:sz="16" w:space="5" w:color="3A7CA5"/>
        </w:pBdr>
      </w:pPr>
      <w:r>
        <w:rPr>
          <w:rFonts w:ascii="Consolas" w:hAnsi="Consolas" w:eastAsia="Consolas"/>
          <w:color w:val="263746"/>
          <w:sz w:val="15"/>
        </w:rPr>
        <w:t>apiVersion: apps/v1</w:t>
        <w:br/>
      </w:r>
      <w:r>
        <w:rPr>
          <w:rFonts w:ascii="Consolas" w:hAnsi="Consolas" w:eastAsia="Consolas"/>
          <w:color w:val="263746"/>
          <w:sz w:val="15"/>
        </w:rPr>
        <w:t>kind: Deployment</w:t>
        <w:br/>
      </w:r>
      <w:r>
        <w:rPr>
          <w:rFonts w:ascii="Consolas" w:hAnsi="Consolas" w:eastAsia="Consolas"/>
          <w:color w:val="263746"/>
          <w:sz w:val="15"/>
        </w:rPr>
        <w:t>metadata:</w:t>
        <w:br/>
      </w:r>
      <w:r>
        <w:rPr>
          <w:rFonts w:ascii="Consolas" w:hAnsi="Consolas" w:eastAsia="Consolas"/>
          <w:color w:val="263746"/>
          <w:sz w:val="15"/>
        </w:rPr>
        <w:t xml:space="preserve">  name: api</w:t>
        <w:br/>
      </w:r>
      <w:r>
        <w:rPr>
          <w:rFonts w:ascii="Consolas" w:hAnsi="Consolas" w:eastAsia="Consolas"/>
          <w:color w:val="263746"/>
          <w:sz w:val="15"/>
        </w:rPr>
        <w:t xml:space="preserve">  namespace: usermgmt-02230130</w:t>
        <w:br/>
      </w:r>
      <w:r>
        <w:rPr>
          <w:rFonts w:ascii="Consolas" w:hAnsi="Consolas" w:eastAsia="Consolas"/>
          <w:color w:val="263746"/>
          <w:sz w:val="15"/>
        </w:rPr>
        <w:t>spec:</w:t>
        <w:br/>
      </w:r>
      <w:r>
        <w:rPr>
          <w:rFonts w:ascii="Consolas" w:hAnsi="Consolas" w:eastAsia="Consolas"/>
          <w:color w:val="263746"/>
          <w:sz w:val="15"/>
        </w:rPr>
        <w:t xml:space="preserve">  replicas: 2</w:t>
        <w:br/>
      </w:r>
      <w:r>
        <w:rPr>
          <w:rFonts w:ascii="Consolas" w:hAnsi="Consolas" w:eastAsia="Consolas"/>
          <w:color w:val="263746"/>
          <w:sz w:val="15"/>
        </w:rPr>
        <w:t xml:space="preserve">  selector:</w:t>
        <w:br/>
      </w:r>
      <w:r>
        <w:rPr>
          <w:rFonts w:ascii="Consolas" w:hAnsi="Consolas" w:eastAsia="Consolas"/>
          <w:color w:val="263746"/>
          <w:sz w:val="15"/>
        </w:rPr>
        <w:t xml:space="preserve">    matchLabels:</w:t>
        <w:br/>
      </w:r>
      <w:r>
        <w:rPr>
          <w:rFonts w:ascii="Consolas" w:hAnsi="Consolas" w:eastAsia="Consolas"/>
          <w:color w:val="263746"/>
          <w:sz w:val="15"/>
        </w:rPr>
        <w:t xml:space="preserve">      app: api</w:t>
        <w:br/>
      </w:r>
      <w:r>
        <w:rPr>
          <w:rFonts w:ascii="Consolas" w:hAnsi="Consolas" w:eastAsia="Consolas"/>
          <w:color w:val="263746"/>
          <w:sz w:val="15"/>
        </w:rPr>
        <w:t xml:space="preserve">  template:</w:t>
        <w:br/>
      </w:r>
      <w:r>
        <w:rPr>
          <w:rFonts w:ascii="Consolas" w:hAnsi="Consolas" w:eastAsia="Consolas"/>
          <w:color w:val="263746"/>
          <w:sz w:val="15"/>
        </w:rPr>
        <w:t xml:space="preserve">    metadata:</w:t>
        <w:br/>
      </w:r>
      <w:r>
        <w:rPr>
          <w:rFonts w:ascii="Consolas" w:hAnsi="Consolas" w:eastAsia="Consolas"/>
          <w:color w:val="263746"/>
          <w:sz w:val="15"/>
        </w:rPr>
        <w:t xml:space="preserve">      labels:</w:t>
        <w:br/>
      </w:r>
      <w:r>
        <w:rPr>
          <w:rFonts w:ascii="Consolas" w:hAnsi="Consolas" w:eastAsia="Consolas"/>
          <w:color w:val="263746"/>
          <w:sz w:val="15"/>
        </w:rPr>
        <w:t xml:space="preserve">        app: api</w:t>
        <w:br/>
      </w:r>
      <w:r>
        <w:rPr>
          <w:rFonts w:ascii="Consolas" w:hAnsi="Consolas" w:eastAsia="Consolas"/>
          <w:color w:val="263746"/>
          <w:sz w:val="15"/>
        </w:rPr>
        <w:t xml:space="preserve">    spec:</w:t>
        <w:br/>
      </w:r>
      <w:r>
        <w:rPr>
          <w:rFonts w:ascii="Consolas" w:hAnsi="Consolas" w:eastAsia="Consolas"/>
          <w:color w:val="263746"/>
          <w:sz w:val="15"/>
        </w:rPr>
        <w:t xml:space="preserve">      containers:</w:t>
        <w:br/>
      </w:r>
      <w:r>
        <w:rPr>
          <w:rFonts w:ascii="Consolas" w:hAnsi="Consolas" w:eastAsia="Consolas"/>
          <w:color w:val="263746"/>
          <w:sz w:val="15"/>
        </w:rPr>
        <w:t xml:space="preserve">        - name: api</w:t>
        <w:br/>
      </w:r>
      <w:r>
        <w:rPr>
          <w:rFonts w:ascii="Consolas" w:hAnsi="Consolas" w:eastAsia="Consolas"/>
          <w:color w:val="263746"/>
          <w:sz w:val="15"/>
        </w:rPr>
        <w:t xml:space="preserve">          image: usermgmt-api:1.0</w:t>
        <w:br/>
      </w:r>
      <w:r>
        <w:rPr>
          <w:rFonts w:ascii="Consolas" w:hAnsi="Consolas" w:eastAsia="Consolas"/>
          <w:color w:val="263746"/>
          <w:sz w:val="15"/>
        </w:rPr>
        <w:t xml:space="preserve">          imagePullPolicy: IfNotPresent</w:t>
        <w:br/>
      </w:r>
      <w:r>
        <w:rPr>
          <w:rFonts w:ascii="Consolas" w:hAnsi="Consolas" w:eastAsia="Consolas"/>
          <w:color w:val="263746"/>
          <w:sz w:val="15"/>
        </w:rPr>
        <w:t xml:space="preserve">          ports:</w:t>
        <w:br/>
      </w:r>
      <w:r>
        <w:rPr>
          <w:rFonts w:ascii="Consolas" w:hAnsi="Consolas" w:eastAsia="Consolas"/>
          <w:color w:val="263746"/>
          <w:sz w:val="15"/>
        </w:rPr>
        <w:t xml:space="preserve">            - name: http</w:t>
        <w:br/>
      </w:r>
      <w:r>
        <w:rPr>
          <w:rFonts w:ascii="Consolas" w:hAnsi="Consolas" w:eastAsia="Consolas"/>
          <w:color w:val="263746"/>
          <w:sz w:val="15"/>
        </w:rPr>
        <w:t xml:space="preserve">              containerPort: 8080</w:t>
        <w:br/>
      </w:r>
      <w:r>
        <w:rPr>
          <w:rFonts w:ascii="Consolas" w:hAnsi="Consolas" w:eastAsia="Consolas"/>
          <w:color w:val="263746"/>
          <w:sz w:val="15"/>
        </w:rPr>
        <w:t xml:space="preserve">          envFrom:</w:t>
        <w:br/>
      </w:r>
      <w:r>
        <w:rPr>
          <w:rFonts w:ascii="Consolas" w:hAnsi="Consolas" w:eastAsia="Consolas"/>
          <w:color w:val="263746"/>
          <w:sz w:val="15"/>
        </w:rPr>
        <w:t xml:space="preserve">            - configMapRef:</w:t>
        <w:br/>
      </w:r>
      <w:r>
        <w:rPr>
          <w:rFonts w:ascii="Consolas" w:hAnsi="Consolas" w:eastAsia="Consolas"/>
          <w:color w:val="263746"/>
          <w:sz w:val="15"/>
        </w:rPr>
        <w:t xml:space="preserve">                name: api-config</w:t>
        <w:br/>
      </w:r>
      <w:r>
        <w:rPr>
          <w:rFonts w:ascii="Consolas" w:hAnsi="Consolas" w:eastAsia="Consolas"/>
          <w:color w:val="263746"/>
          <w:sz w:val="15"/>
        </w:rPr>
        <w:t xml:space="preserve">          env:</w:t>
        <w:br/>
      </w:r>
      <w:r>
        <w:rPr>
          <w:rFonts w:ascii="Consolas" w:hAnsi="Consolas" w:eastAsia="Consolas"/>
          <w:color w:val="263746"/>
          <w:sz w:val="15"/>
        </w:rPr>
        <w:t xml:space="preserve">            - name: DB_PASSWORD</w:t>
        <w:br/>
      </w:r>
      <w:r>
        <w:rPr>
          <w:rFonts w:ascii="Consolas" w:hAnsi="Consolas" w:eastAsia="Consolas"/>
          <w:color w:val="263746"/>
          <w:sz w:val="15"/>
        </w:rPr>
        <w:t xml:space="preserve">              valueFrom:</w:t>
        <w:br/>
      </w:r>
      <w:r>
        <w:rPr>
          <w:rFonts w:ascii="Consolas" w:hAnsi="Consolas" w:eastAsia="Consolas"/>
          <w:color w:val="263746"/>
          <w:sz w:val="15"/>
        </w:rPr>
        <w:t xml:space="preserve">                secretKeyRef:</w:t>
        <w:br/>
      </w:r>
      <w:r>
        <w:rPr>
          <w:rFonts w:ascii="Consolas" w:hAnsi="Consolas" w:eastAsia="Consolas"/>
          <w:color w:val="263746"/>
          <w:sz w:val="15"/>
        </w:rPr>
        <w:t xml:space="preserve">                  name: postgres-secret</w:t>
        <w:br/>
      </w:r>
      <w:r>
        <w:rPr>
          <w:rFonts w:ascii="Consolas" w:hAnsi="Consolas" w:eastAsia="Consolas"/>
          <w:color w:val="263746"/>
          <w:sz w:val="15"/>
        </w:rPr>
        <w:t xml:space="preserve">                  key: DB_PASSWORD</w:t>
        <w:br/>
      </w:r>
      <w:r>
        <w:rPr>
          <w:rFonts w:ascii="Consolas" w:hAnsi="Consolas" w:eastAsia="Consolas"/>
          <w:color w:val="263746"/>
          <w:sz w:val="15"/>
        </w:rPr>
        <w:t xml:space="preserve">          resources:</w:t>
        <w:br/>
      </w:r>
      <w:r>
        <w:rPr>
          <w:rFonts w:ascii="Consolas" w:hAnsi="Consolas" w:eastAsia="Consolas"/>
          <w:color w:val="263746"/>
          <w:sz w:val="15"/>
        </w:rPr>
        <w:t xml:space="preserve">            requests:</w:t>
        <w:br/>
      </w:r>
      <w:r>
        <w:rPr>
          <w:rFonts w:ascii="Consolas" w:hAnsi="Consolas" w:eastAsia="Consolas"/>
          <w:color w:val="263746"/>
          <w:sz w:val="15"/>
        </w:rPr>
        <w:t xml:space="preserve">              cpu: 100m</w:t>
        <w:br/>
      </w:r>
      <w:r>
        <w:rPr>
          <w:rFonts w:ascii="Consolas" w:hAnsi="Consolas" w:eastAsia="Consolas"/>
          <w:color w:val="263746"/>
          <w:sz w:val="15"/>
        </w:rPr>
        <w:t xml:space="preserve">              memory: 128Mi</w:t>
        <w:br/>
      </w:r>
      <w:r>
        <w:rPr>
          <w:rFonts w:ascii="Consolas" w:hAnsi="Consolas" w:eastAsia="Consolas"/>
          <w:color w:val="263746"/>
          <w:sz w:val="15"/>
        </w:rPr>
        <w:t xml:space="preserve">            limits:</w:t>
        <w:br/>
      </w:r>
      <w:r>
        <w:rPr>
          <w:rFonts w:ascii="Consolas" w:hAnsi="Consolas" w:eastAsia="Consolas"/>
          <w:color w:val="263746"/>
          <w:sz w:val="15"/>
        </w:rPr>
        <w:t xml:space="preserve">              cpu: 500m</w:t>
        <w:br/>
      </w:r>
      <w:r>
        <w:rPr>
          <w:rFonts w:ascii="Consolas" w:hAnsi="Consolas" w:eastAsia="Consolas"/>
          <w:color w:val="263746"/>
          <w:sz w:val="15"/>
        </w:rPr>
        <w:t xml:space="preserve">              memory: 256Mi</w:t>
        <w:br/>
      </w:r>
      <w:r>
        <w:rPr>
          <w:rFonts w:ascii="Consolas" w:hAnsi="Consolas" w:eastAsia="Consolas"/>
          <w:color w:val="263746"/>
          <w:sz w:val="15"/>
        </w:rPr>
        <w:t xml:space="preserve">          livenessProbe:</w:t>
        <w:br/>
      </w:r>
      <w:r>
        <w:rPr>
          <w:rFonts w:ascii="Consolas" w:hAnsi="Consolas" w:eastAsia="Consolas"/>
          <w:color w:val="263746"/>
          <w:sz w:val="15"/>
        </w:rPr>
        <w:t xml:space="preserve">            httpGet:</w:t>
        <w:br/>
      </w:r>
      <w:r>
        <w:rPr>
          <w:rFonts w:ascii="Consolas" w:hAnsi="Consolas" w:eastAsia="Consolas"/>
          <w:color w:val="263746"/>
          <w:sz w:val="15"/>
        </w:rPr>
        <w:t xml:space="preserve">              path: /healthz</w:t>
        <w:br/>
      </w:r>
      <w:r>
        <w:rPr>
          <w:rFonts w:ascii="Consolas" w:hAnsi="Consolas" w:eastAsia="Consolas"/>
          <w:color w:val="263746"/>
          <w:sz w:val="15"/>
        </w:rPr>
        <w:t xml:space="preserve">              port: http</w:t>
        <w:br/>
      </w:r>
      <w:r>
        <w:rPr>
          <w:rFonts w:ascii="Consolas" w:hAnsi="Consolas" w:eastAsia="Consolas"/>
          <w:color w:val="263746"/>
          <w:sz w:val="15"/>
        </w:rPr>
        <w:t xml:space="preserve">            initialDelaySeconds: 10</w:t>
        <w:br/>
      </w:r>
      <w:r>
        <w:rPr>
          <w:rFonts w:ascii="Consolas" w:hAnsi="Consolas" w:eastAsia="Consolas"/>
          <w:color w:val="263746"/>
          <w:sz w:val="15"/>
        </w:rPr>
        <w:t xml:space="preserve">            periodSeconds: 10</w:t>
        <w:br/>
      </w:r>
      <w:r>
        <w:rPr>
          <w:rFonts w:ascii="Consolas" w:hAnsi="Consolas" w:eastAsia="Consolas"/>
          <w:color w:val="263746"/>
          <w:sz w:val="15"/>
        </w:rPr>
        <w:t xml:space="preserve">          readinessProbe:</w:t>
        <w:br/>
      </w:r>
      <w:r>
        <w:rPr>
          <w:rFonts w:ascii="Consolas" w:hAnsi="Consolas" w:eastAsia="Consolas"/>
          <w:color w:val="263746"/>
          <w:sz w:val="15"/>
        </w:rPr>
        <w:t xml:space="preserve">            httpGet:</w:t>
        <w:br/>
      </w:r>
      <w:r>
        <w:rPr>
          <w:rFonts w:ascii="Consolas" w:hAnsi="Consolas" w:eastAsia="Consolas"/>
          <w:color w:val="263746"/>
          <w:sz w:val="15"/>
        </w:rPr>
        <w:t xml:space="preserve">              path: /ready</w:t>
        <w:br/>
      </w:r>
      <w:r>
        <w:rPr>
          <w:rFonts w:ascii="Consolas" w:hAnsi="Consolas" w:eastAsia="Consolas"/>
          <w:color w:val="263746"/>
          <w:sz w:val="15"/>
        </w:rPr>
        <w:t xml:space="preserve">              port: http</w:t>
        <w:br/>
      </w:r>
      <w:r>
        <w:rPr>
          <w:rFonts w:ascii="Consolas" w:hAnsi="Consolas" w:eastAsia="Consolas"/>
          <w:color w:val="263746"/>
          <w:sz w:val="15"/>
        </w:rPr>
        <w:t xml:space="preserve">            initialDelaySeconds: 5</w:t>
        <w:br/>
      </w:r>
      <w:r>
        <w:rPr>
          <w:rFonts w:ascii="Consolas" w:hAnsi="Consolas" w:eastAsia="Consolas"/>
          <w:color w:val="263746"/>
          <w:sz w:val="15"/>
        </w:rPr>
        <w:t xml:space="preserve">            periodSeconds: 5</w:t>
        <w:br/>
      </w:r>
      <w:r>
        <w:rPr>
          <w:rFonts w:ascii="Consolas" w:hAnsi="Consolas" w:eastAsia="Consolas"/>
          <w:color w:val="263746"/>
          <w:sz w:val="15"/>
        </w:rPr>
        <w:t>---</w:t>
        <w:br/>
      </w:r>
      <w:r>
        <w:rPr>
          <w:rFonts w:ascii="Consolas" w:hAnsi="Consolas" w:eastAsia="Consolas"/>
          <w:color w:val="263746"/>
          <w:sz w:val="15"/>
        </w:rPr>
        <w:t>apiVersion: v1</w:t>
        <w:br/>
      </w:r>
      <w:r>
        <w:rPr>
          <w:rFonts w:ascii="Consolas" w:hAnsi="Consolas" w:eastAsia="Consolas"/>
          <w:color w:val="263746"/>
          <w:sz w:val="15"/>
        </w:rPr>
        <w:t>kind: Service</w:t>
        <w:br/>
      </w:r>
      <w:r>
        <w:rPr>
          <w:rFonts w:ascii="Consolas" w:hAnsi="Consolas" w:eastAsia="Consolas"/>
          <w:color w:val="263746"/>
          <w:sz w:val="15"/>
        </w:rPr>
        <w:t>metadata:</w:t>
        <w:br/>
      </w:r>
      <w:r>
        <w:rPr>
          <w:rFonts w:ascii="Consolas" w:hAnsi="Consolas" w:eastAsia="Consolas"/>
          <w:color w:val="263746"/>
          <w:sz w:val="15"/>
        </w:rPr>
        <w:t xml:space="preserve">  name: api</w:t>
        <w:br/>
      </w:r>
      <w:r>
        <w:rPr>
          <w:rFonts w:ascii="Consolas" w:hAnsi="Consolas" w:eastAsia="Consolas"/>
          <w:color w:val="263746"/>
          <w:sz w:val="15"/>
        </w:rPr>
        <w:t xml:space="preserve">  namespace: usermgmt-02230130</w:t>
        <w:br/>
      </w:r>
      <w:r>
        <w:rPr>
          <w:rFonts w:ascii="Consolas" w:hAnsi="Consolas" w:eastAsia="Consolas"/>
          <w:color w:val="263746"/>
          <w:sz w:val="15"/>
        </w:rPr>
        <w:t>spec:</w:t>
        <w:br/>
      </w:r>
      <w:r>
        <w:rPr>
          <w:rFonts w:ascii="Consolas" w:hAnsi="Consolas" w:eastAsia="Consolas"/>
          <w:color w:val="263746"/>
          <w:sz w:val="15"/>
        </w:rPr>
        <w:t xml:space="preserve">  type: ClusterIP</w:t>
        <w:br/>
      </w:r>
      <w:r>
        <w:rPr>
          <w:rFonts w:ascii="Consolas" w:hAnsi="Consolas" w:eastAsia="Consolas"/>
          <w:color w:val="263746"/>
          <w:sz w:val="15"/>
        </w:rPr>
        <w:t xml:space="preserve">  selector:</w:t>
        <w:br/>
      </w:r>
      <w:r>
        <w:rPr>
          <w:rFonts w:ascii="Consolas" w:hAnsi="Consolas" w:eastAsia="Consolas"/>
          <w:color w:val="263746"/>
          <w:sz w:val="15"/>
        </w:rPr>
        <w:t xml:space="preserve">    app: api</w:t>
        <w:br/>
      </w:r>
      <w:r>
        <w:rPr>
          <w:rFonts w:ascii="Consolas" w:hAnsi="Consolas" w:eastAsia="Consolas"/>
          <w:color w:val="263746"/>
          <w:sz w:val="15"/>
        </w:rPr>
        <w:t xml:space="preserve">  ports:</w:t>
        <w:br/>
      </w:r>
      <w:r>
        <w:rPr>
          <w:rFonts w:ascii="Consolas" w:hAnsi="Consolas" w:eastAsia="Consolas"/>
          <w:color w:val="263746"/>
          <w:sz w:val="15"/>
        </w:rPr>
        <w:t xml:space="preserve">    - name: http</w:t>
        <w:br/>
      </w:r>
      <w:r>
        <w:rPr>
          <w:rFonts w:ascii="Consolas" w:hAnsi="Consolas" w:eastAsia="Consolas"/>
          <w:color w:val="263746"/>
          <w:sz w:val="15"/>
        </w:rPr>
        <w:t xml:space="preserve">      port: 80</w:t>
        <w:br/>
      </w:r>
      <w:r>
        <w:rPr>
          <w:rFonts w:ascii="Consolas" w:hAnsi="Consolas" w:eastAsia="Consolas"/>
          <w:color w:val="263746"/>
          <w:sz w:val="15"/>
        </w:rPr>
        <w:t xml:space="preserve">      targetPort: http</w:t>
      </w:r>
    </w:p>
    <w:p>
      <w:pPr>
        <w:pStyle w:val="Heading2"/>
        <w:pageBreakBefore w:val="0"/>
      </w:pPr>
      <w:r>
        <w:t>k8s/06-ingress.yaml</w:t>
      </w:r>
    </w:p>
    <w:p>
      <w:r>
        <w:t>Host-based Ingress</w:t>
      </w:r>
    </w:p>
    <w:p>
      <w:pPr>
        <w:spacing w:before="40" w:after="140"/>
        <w:ind w:left="173" w:right="115"/>
        <w:shd w:fill="F2F5F8"/>
        <w:pBdr>
          <w:left w:val="single" w:sz="16" w:space="5" w:color="3A7CA5"/>
        </w:pBdr>
      </w:pPr>
      <w:r>
        <w:rPr>
          <w:rFonts w:ascii="Consolas" w:hAnsi="Consolas" w:eastAsia="Consolas"/>
          <w:color w:val="263746"/>
          <w:sz w:val="15"/>
        </w:rPr>
        <w:t>apiVersion: networking.k8s.io/v1</w:t>
        <w:br/>
      </w:r>
      <w:r>
        <w:rPr>
          <w:rFonts w:ascii="Consolas" w:hAnsi="Consolas" w:eastAsia="Consolas"/>
          <w:color w:val="263746"/>
          <w:sz w:val="15"/>
        </w:rPr>
        <w:t>kind: Ingress</w:t>
        <w:br/>
      </w:r>
      <w:r>
        <w:rPr>
          <w:rFonts w:ascii="Consolas" w:hAnsi="Consolas" w:eastAsia="Consolas"/>
          <w:color w:val="263746"/>
          <w:sz w:val="15"/>
        </w:rPr>
        <w:t>metadata:</w:t>
        <w:br/>
      </w:r>
      <w:r>
        <w:rPr>
          <w:rFonts w:ascii="Consolas" w:hAnsi="Consolas" w:eastAsia="Consolas"/>
          <w:color w:val="263746"/>
          <w:sz w:val="15"/>
        </w:rPr>
        <w:t xml:space="preserve">  name: api</w:t>
        <w:br/>
      </w:r>
      <w:r>
        <w:rPr>
          <w:rFonts w:ascii="Consolas" w:hAnsi="Consolas" w:eastAsia="Consolas"/>
          <w:color w:val="263746"/>
          <w:sz w:val="15"/>
        </w:rPr>
        <w:t xml:space="preserve">  namespace: usermgmt-02230130</w:t>
        <w:br/>
      </w:r>
      <w:r>
        <w:rPr>
          <w:rFonts w:ascii="Consolas" w:hAnsi="Consolas" w:eastAsia="Consolas"/>
          <w:color w:val="263746"/>
          <w:sz w:val="15"/>
        </w:rPr>
        <w:t>spec:</w:t>
        <w:br/>
      </w:r>
      <w:r>
        <w:rPr>
          <w:rFonts w:ascii="Consolas" w:hAnsi="Consolas" w:eastAsia="Consolas"/>
          <w:color w:val="263746"/>
          <w:sz w:val="15"/>
        </w:rPr>
        <w:t xml:space="preserve">  ingressClassName: traefik</w:t>
        <w:br/>
      </w:r>
      <w:r>
        <w:rPr>
          <w:rFonts w:ascii="Consolas" w:hAnsi="Consolas" w:eastAsia="Consolas"/>
          <w:color w:val="263746"/>
          <w:sz w:val="15"/>
        </w:rPr>
        <w:t xml:space="preserve">  rules:</w:t>
        <w:br/>
      </w:r>
      <w:r>
        <w:rPr>
          <w:rFonts w:ascii="Consolas" w:hAnsi="Consolas" w:eastAsia="Consolas"/>
          <w:color w:val="263746"/>
          <w:sz w:val="15"/>
        </w:rPr>
        <w:t xml:space="preserve">    - host: usermgmt-02230130.local</w:t>
        <w:br/>
      </w:r>
      <w:r>
        <w:rPr>
          <w:rFonts w:ascii="Consolas" w:hAnsi="Consolas" w:eastAsia="Consolas"/>
          <w:color w:val="263746"/>
          <w:sz w:val="15"/>
        </w:rPr>
        <w:t xml:space="preserve">      http:</w:t>
        <w:br/>
      </w:r>
      <w:r>
        <w:rPr>
          <w:rFonts w:ascii="Consolas" w:hAnsi="Consolas" w:eastAsia="Consolas"/>
          <w:color w:val="263746"/>
          <w:sz w:val="15"/>
        </w:rPr>
        <w:t xml:space="preserve">        paths:</w:t>
        <w:br/>
      </w:r>
      <w:r>
        <w:rPr>
          <w:rFonts w:ascii="Consolas" w:hAnsi="Consolas" w:eastAsia="Consolas"/>
          <w:color w:val="263746"/>
          <w:sz w:val="15"/>
        </w:rPr>
        <w:t xml:space="preserve">          - path: /</w:t>
        <w:br/>
      </w:r>
      <w:r>
        <w:rPr>
          <w:rFonts w:ascii="Consolas" w:hAnsi="Consolas" w:eastAsia="Consolas"/>
          <w:color w:val="263746"/>
          <w:sz w:val="15"/>
        </w:rPr>
        <w:t xml:space="preserve">            pathType: Prefix</w:t>
        <w:br/>
      </w:r>
      <w:r>
        <w:rPr>
          <w:rFonts w:ascii="Consolas" w:hAnsi="Consolas" w:eastAsia="Consolas"/>
          <w:color w:val="263746"/>
          <w:sz w:val="15"/>
        </w:rPr>
        <w:t xml:space="preserve">            backend:</w:t>
        <w:br/>
      </w:r>
      <w:r>
        <w:rPr>
          <w:rFonts w:ascii="Consolas" w:hAnsi="Consolas" w:eastAsia="Consolas"/>
          <w:color w:val="263746"/>
          <w:sz w:val="15"/>
        </w:rPr>
        <w:t xml:space="preserve">              service:</w:t>
        <w:br/>
      </w:r>
      <w:r>
        <w:rPr>
          <w:rFonts w:ascii="Consolas" w:hAnsi="Consolas" w:eastAsia="Consolas"/>
          <w:color w:val="263746"/>
          <w:sz w:val="15"/>
        </w:rPr>
        <w:t xml:space="preserve">                name: api</w:t>
        <w:br/>
      </w:r>
      <w:r>
        <w:rPr>
          <w:rFonts w:ascii="Consolas" w:hAnsi="Consolas" w:eastAsia="Consolas"/>
          <w:color w:val="263746"/>
          <w:sz w:val="15"/>
        </w:rPr>
        <w:t xml:space="preserve">                port:</w:t>
        <w:br/>
      </w:r>
      <w:r>
        <w:rPr>
          <w:rFonts w:ascii="Consolas" w:hAnsi="Consolas" w:eastAsia="Consolas"/>
          <w:color w:val="263746"/>
          <w:sz w:val="15"/>
        </w:rPr>
        <w:t xml:space="preserve">                  number: 80</w:t>
      </w:r>
    </w:p>
    <w:p>
      <w:pPr>
        <w:pStyle w:val="Heading2"/>
        <w:pageBreakBefore w:val="0"/>
      </w:pPr>
      <w:r>
        <w:t>k8s/07-hpa.yaml</w:t>
      </w:r>
    </w:p>
    <w:p>
      <w:r>
        <w:t>HorizontalPodAutoscaler</w:t>
      </w:r>
    </w:p>
    <w:p>
      <w:pPr>
        <w:spacing w:before="40" w:after="140"/>
        <w:ind w:left="173" w:right="115"/>
        <w:shd w:fill="F2F5F8"/>
        <w:pBdr>
          <w:left w:val="single" w:sz="16" w:space="5" w:color="3A7CA5"/>
        </w:pBdr>
      </w:pPr>
      <w:r>
        <w:rPr>
          <w:rFonts w:ascii="Consolas" w:hAnsi="Consolas" w:eastAsia="Consolas"/>
          <w:color w:val="263746"/>
          <w:sz w:val="15"/>
        </w:rPr>
        <w:t>apiVersion: autoscaling/v2</w:t>
        <w:br/>
      </w:r>
      <w:r>
        <w:rPr>
          <w:rFonts w:ascii="Consolas" w:hAnsi="Consolas" w:eastAsia="Consolas"/>
          <w:color w:val="263746"/>
          <w:sz w:val="15"/>
        </w:rPr>
        <w:t>kind: HorizontalPodAutoscaler</w:t>
        <w:br/>
      </w:r>
      <w:r>
        <w:rPr>
          <w:rFonts w:ascii="Consolas" w:hAnsi="Consolas" w:eastAsia="Consolas"/>
          <w:color w:val="263746"/>
          <w:sz w:val="15"/>
        </w:rPr>
        <w:t>metadata:</w:t>
        <w:br/>
      </w:r>
      <w:r>
        <w:rPr>
          <w:rFonts w:ascii="Consolas" w:hAnsi="Consolas" w:eastAsia="Consolas"/>
          <w:color w:val="263746"/>
          <w:sz w:val="15"/>
        </w:rPr>
        <w:t xml:space="preserve">  name: api</w:t>
        <w:br/>
      </w:r>
      <w:r>
        <w:rPr>
          <w:rFonts w:ascii="Consolas" w:hAnsi="Consolas" w:eastAsia="Consolas"/>
          <w:color w:val="263746"/>
          <w:sz w:val="15"/>
        </w:rPr>
        <w:t xml:space="preserve">  namespace: usermgmt-02230130</w:t>
        <w:br/>
      </w:r>
      <w:r>
        <w:rPr>
          <w:rFonts w:ascii="Consolas" w:hAnsi="Consolas" w:eastAsia="Consolas"/>
          <w:color w:val="263746"/>
          <w:sz w:val="15"/>
        </w:rPr>
        <w:t>spec:</w:t>
        <w:br/>
      </w:r>
      <w:r>
        <w:rPr>
          <w:rFonts w:ascii="Consolas" w:hAnsi="Consolas" w:eastAsia="Consolas"/>
          <w:color w:val="263746"/>
          <w:sz w:val="15"/>
        </w:rPr>
        <w:t xml:space="preserve">  scaleTargetRef:</w:t>
        <w:br/>
      </w:r>
      <w:r>
        <w:rPr>
          <w:rFonts w:ascii="Consolas" w:hAnsi="Consolas" w:eastAsia="Consolas"/>
          <w:color w:val="263746"/>
          <w:sz w:val="15"/>
        </w:rPr>
        <w:t xml:space="preserve">    apiVersion: apps/v1</w:t>
        <w:br/>
      </w:r>
      <w:r>
        <w:rPr>
          <w:rFonts w:ascii="Consolas" w:hAnsi="Consolas" w:eastAsia="Consolas"/>
          <w:color w:val="263746"/>
          <w:sz w:val="15"/>
        </w:rPr>
        <w:t xml:space="preserve">    kind: Deployment</w:t>
        <w:br/>
      </w:r>
      <w:r>
        <w:rPr>
          <w:rFonts w:ascii="Consolas" w:hAnsi="Consolas" w:eastAsia="Consolas"/>
          <w:color w:val="263746"/>
          <w:sz w:val="15"/>
        </w:rPr>
        <w:t xml:space="preserve">    name: api</w:t>
        <w:br/>
      </w:r>
      <w:r>
        <w:rPr>
          <w:rFonts w:ascii="Consolas" w:hAnsi="Consolas" w:eastAsia="Consolas"/>
          <w:color w:val="263746"/>
          <w:sz w:val="15"/>
        </w:rPr>
        <w:t xml:space="preserve">  minReplicas: 2</w:t>
        <w:br/>
      </w:r>
      <w:r>
        <w:rPr>
          <w:rFonts w:ascii="Consolas" w:hAnsi="Consolas" w:eastAsia="Consolas"/>
          <w:color w:val="263746"/>
          <w:sz w:val="15"/>
        </w:rPr>
        <w:t xml:space="preserve">  maxReplicas: 6</w:t>
        <w:br/>
      </w:r>
      <w:r>
        <w:rPr>
          <w:rFonts w:ascii="Consolas" w:hAnsi="Consolas" w:eastAsia="Consolas"/>
          <w:color w:val="263746"/>
          <w:sz w:val="15"/>
        </w:rPr>
        <w:t xml:space="preserve">  metrics:</w:t>
        <w:br/>
      </w:r>
      <w:r>
        <w:rPr>
          <w:rFonts w:ascii="Consolas" w:hAnsi="Consolas" w:eastAsia="Consolas"/>
          <w:color w:val="263746"/>
          <w:sz w:val="15"/>
        </w:rPr>
        <w:t xml:space="preserve">    - type: Resource</w:t>
        <w:br/>
      </w:r>
      <w:r>
        <w:rPr>
          <w:rFonts w:ascii="Consolas" w:hAnsi="Consolas" w:eastAsia="Consolas"/>
          <w:color w:val="263746"/>
          <w:sz w:val="15"/>
        </w:rPr>
        <w:t xml:space="preserve">      resource:</w:t>
        <w:br/>
      </w:r>
      <w:r>
        <w:rPr>
          <w:rFonts w:ascii="Consolas" w:hAnsi="Consolas" w:eastAsia="Consolas"/>
          <w:color w:val="263746"/>
          <w:sz w:val="15"/>
        </w:rPr>
        <w:t xml:space="preserve">        name: cpu</w:t>
        <w:br/>
      </w:r>
      <w:r>
        <w:rPr>
          <w:rFonts w:ascii="Consolas" w:hAnsi="Consolas" w:eastAsia="Consolas"/>
          <w:color w:val="263746"/>
          <w:sz w:val="15"/>
        </w:rPr>
        <w:t xml:space="preserve">        target:</w:t>
        <w:br/>
      </w:r>
      <w:r>
        <w:rPr>
          <w:rFonts w:ascii="Consolas" w:hAnsi="Consolas" w:eastAsia="Consolas"/>
          <w:color w:val="263746"/>
          <w:sz w:val="15"/>
        </w:rPr>
        <w:t xml:space="preserve">          type: Utilization</w:t>
        <w:br/>
      </w:r>
      <w:r>
        <w:rPr>
          <w:rFonts w:ascii="Consolas" w:hAnsi="Consolas" w:eastAsia="Consolas"/>
          <w:color w:val="263746"/>
          <w:sz w:val="15"/>
        </w:rPr>
        <w:t xml:space="preserve">          averageUtilization: 50</w:t>
      </w:r>
    </w:p>
    <w:p>
      <w:pPr>
        <w:pStyle w:val="Heading2"/>
        <w:pageBreakBefore w:val="0"/>
      </w:pPr>
      <w:r>
        <w:t>k8s/08-vpa.yaml</w:t>
      </w:r>
    </w:p>
    <w:p>
      <w:r>
        <w:t>VerticalPodAutoscaler</w:t>
      </w:r>
    </w:p>
    <w:p>
      <w:pPr>
        <w:spacing w:before="40" w:after="140"/>
        <w:ind w:left="173" w:right="115"/>
        <w:shd w:fill="F2F5F8"/>
        <w:pBdr>
          <w:left w:val="single" w:sz="16" w:space="5" w:color="3A7CA5"/>
        </w:pBdr>
      </w:pPr>
      <w:r>
        <w:rPr>
          <w:rFonts w:ascii="Consolas" w:hAnsi="Consolas" w:eastAsia="Consolas"/>
          <w:color w:val="263746"/>
          <w:sz w:val="15"/>
        </w:rPr>
        <w:t>apiVersion: autoscaling.k8s.io/v1</w:t>
        <w:br/>
      </w:r>
      <w:r>
        <w:rPr>
          <w:rFonts w:ascii="Consolas" w:hAnsi="Consolas" w:eastAsia="Consolas"/>
          <w:color w:val="263746"/>
          <w:sz w:val="15"/>
        </w:rPr>
        <w:t>kind: VerticalPodAutoscaler</w:t>
        <w:br/>
      </w:r>
      <w:r>
        <w:rPr>
          <w:rFonts w:ascii="Consolas" w:hAnsi="Consolas" w:eastAsia="Consolas"/>
          <w:color w:val="263746"/>
          <w:sz w:val="15"/>
        </w:rPr>
        <w:t>metadata:</w:t>
        <w:br/>
      </w:r>
      <w:r>
        <w:rPr>
          <w:rFonts w:ascii="Consolas" w:hAnsi="Consolas" w:eastAsia="Consolas"/>
          <w:color w:val="263746"/>
          <w:sz w:val="15"/>
        </w:rPr>
        <w:t xml:space="preserve">  name: postgres</w:t>
        <w:br/>
      </w:r>
      <w:r>
        <w:rPr>
          <w:rFonts w:ascii="Consolas" w:hAnsi="Consolas" w:eastAsia="Consolas"/>
          <w:color w:val="263746"/>
          <w:sz w:val="15"/>
        </w:rPr>
        <w:t xml:space="preserve">  namespace: usermgmt-02230130</w:t>
        <w:br/>
      </w:r>
      <w:r>
        <w:rPr>
          <w:rFonts w:ascii="Consolas" w:hAnsi="Consolas" w:eastAsia="Consolas"/>
          <w:color w:val="263746"/>
          <w:sz w:val="15"/>
        </w:rPr>
        <w:t>spec:</w:t>
        <w:br/>
      </w:r>
      <w:r>
        <w:rPr>
          <w:rFonts w:ascii="Consolas" w:hAnsi="Consolas" w:eastAsia="Consolas"/>
          <w:color w:val="263746"/>
          <w:sz w:val="15"/>
        </w:rPr>
        <w:t xml:space="preserve">  targetRef:</w:t>
        <w:br/>
      </w:r>
      <w:r>
        <w:rPr>
          <w:rFonts w:ascii="Consolas" w:hAnsi="Consolas" w:eastAsia="Consolas"/>
          <w:color w:val="263746"/>
          <w:sz w:val="15"/>
        </w:rPr>
        <w:t xml:space="preserve">    apiVersion: apps/v1</w:t>
        <w:br/>
      </w:r>
      <w:r>
        <w:rPr>
          <w:rFonts w:ascii="Consolas" w:hAnsi="Consolas" w:eastAsia="Consolas"/>
          <w:color w:val="263746"/>
          <w:sz w:val="15"/>
        </w:rPr>
        <w:t xml:space="preserve">    kind: StatefulSet</w:t>
        <w:br/>
      </w:r>
      <w:r>
        <w:rPr>
          <w:rFonts w:ascii="Consolas" w:hAnsi="Consolas" w:eastAsia="Consolas"/>
          <w:color w:val="263746"/>
          <w:sz w:val="15"/>
        </w:rPr>
        <w:t xml:space="preserve">    name: postgres</w:t>
        <w:br/>
      </w:r>
      <w:r>
        <w:rPr>
          <w:rFonts w:ascii="Consolas" w:hAnsi="Consolas" w:eastAsia="Consolas"/>
          <w:color w:val="263746"/>
          <w:sz w:val="15"/>
        </w:rPr>
        <w:t xml:space="preserve">  updatePolicy:</w:t>
        <w:br/>
      </w:r>
      <w:r>
        <w:rPr>
          <w:rFonts w:ascii="Consolas" w:hAnsi="Consolas" w:eastAsia="Consolas"/>
          <w:color w:val="263746"/>
          <w:sz w:val="15"/>
        </w:rPr>
        <w:t xml:space="preserve">    updateMode: "Off"</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SID 02230130  |  Kubernetes walkthrough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7C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User Management Assignment Step-by-Step Guide</dc:title>
  <dc:subject>Docker Desktop and minikube walkthrough for SID 02230130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